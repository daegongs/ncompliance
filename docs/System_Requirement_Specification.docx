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5B18" w14:textId="77777777" w:rsidR="00C42FD1" w:rsidRDefault="00C42FD1"/>
    <w:p w14:paraId="099E5C19" w14:textId="77777777" w:rsidR="00C42FD1" w:rsidRDefault="00C42FD1"/>
    <w:p w14:paraId="1B3FDD49" w14:textId="77777777" w:rsidR="00C42FD1" w:rsidRDefault="00C42FD1"/>
    <w:p w14:paraId="7C1907D1" w14:textId="77777777" w:rsidR="00C42FD1" w:rsidRDefault="00000000">
      <w:pPr>
        <w:jc w:val="center"/>
        <w:rPr>
          <w:lang w:eastAsia="ko-KR"/>
        </w:rPr>
      </w:pPr>
      <w:r>
        <w:rPr>
          <w:b/>
          <w:sz w:val="56"/>
          <w:lang w:eastAsia="ko-KR"/>
        </w:rPr>
        <w:t>사규관리 시스템</w:t>
      </w:r>
    </w:p>
    <w:p w14:paraId="674DD602" w14:textId="77777777" w:rsidR="00C42FD1" w:rsidRDefault="00000000">
      <w:pPr>
        <w:jc w:val="center"/>
        <w:rPr>
          <w:lang w:eastAsia="ko-KR"/>
        </w:rPr>
      </w:pPr>
      <w:r>
        <w:rPr>
          <w:sz w:val="40"/>
          <w:lang w:eastAsia="ko-KR"/>
        </w:rPr>
        <w:t>(</w:t>
      </w:r>
      <w:proofErr w:type="spellStart"/>
      <w:r>
        <w:rPr>
          <w:sz w:val="40"/>
          <w:lang w:eastAsia="ko-KR"/>
        </w:rPr>
        <w:t>nCompliance</w:t>
      </w:r>
      <w:proofErr w:type="spellEnd"/>
      <w:r>
        <w:rPr>
          <w:sz w:val="40"/>
          <w:lang w:eastAsia="ko-KR"/>
        </w:rPr>
        <w:t>)</w:t>
      </w:r>
    </w:p>
    <w:p w14:paraId="3017F8F3" w14:textId="77777777" w:rsidR="00C42FD1" w:rsidRDefault="00C42FD1">
      <w:pPr>
        <w:rPr>
          <w:lang w:eastAsia="ko-KR"/>
        </w:rPr>
      </w:pPr>
    </w:p>
    <w:p w14:paraId="22B63D2C" w14:textId="77777777" w:rsidR="00C42FD1" w:rsidRDefault="00C42FD1">
      <w:pPr>
        <w:rPr>
          <w:lang w:eastAsia="ko-KR"/>
        </w:rPr>
      </w:pPr>
    </w:p>
    <w:p w14:paraId="445591FB" w14:textId="77777777" w:rsidR="00C42FD1" w:rsidRDefault="00000000">
      <w:pPr>
        <w:jc w:val="center"/>
        <w:rPr>
          <w:lang w:eastAsia="ko-KR"/>
        </w:rPr>
      </w:pPr>
      <w:r>
        <w:rPr>
          <w:b/>
          <w:sz w:val="48"/>
          <w:lang w:eastAsia="ko-KR"/>
        </w:rPr>
        <w:t>시스템 개발 요구사항 정의서</w:t>
      </w:r>
    </w:p>
    <w:p w14:paraId="21CE3196" w14:textId="77777777" w:rsidR="00C42FD1" w:rsidRDefault="00C42FD1">
      <w:pPr>
        <w:rPr>
          <w:lang w:eastAsia="ko-KR"/>
        </w:rPr>
      </w:pPr>
    </w:p>
    <w:p w14:paraId="7E511471" w14:textId="77777777" w:rsidR="00C42FD1" w:rsidRDefault="00C42FD1">
      <w:pPr>
        <w:rPr>
          <w:lang w:eastAsia="ko-KR"/>
        </w:rPr>
      </w:pPr>
    </w:p>
    <w:p w14:paraId="078A21CC" w14:textId="77777777" w:rsidR="00C42FD1" w:rsidRDefault="00C42FD1">
      <w:pPr>
        <w:rPr>
          <w:lang w:eastAsia="ko-KR"/>
        </w:rPr>
      </w:pPr>
    </w:p>
    <w:p w14:paraId="593F5491" w14:textId="77777777" w:rsidR="00C42FD1" w:rsidRDefault="00C42FD1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C42FD1" w14:paraId="019BE946" w14:textId="77777777">
        <w:trPr>
          <w:jc w:val="center"/>
        </w:trPr>
        <w:tc>
          <w:tcPr>
            <w:tcW w:w="2268" w:type="dxa"/>
          </w:tcPr>
          <w:p w14:paraId="6D9C2720" w14:textId="77777777" w:rsidR="00C42FD1" w:rsidRDefault="00000000"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버전</w:t>
            </w:r>
            <w:proofErr w:type="spellEnd"/>
          </w:p>
        </w:tc>
        <w:tc>
          <w:tcPr>
            <w:tcW w:w="3402" w:type="dxa"/>
          </w:tcPr>
          <w:p w14:paraId="1A95D869" w14:textId="77777777" w:rsidR="00C42FD1" w:rsidRDefault="00000000">
            <w:r>
              <w:t>1.0</w:t>
            </w:r>
          </w:p>
        </w:tc>
      </w:tr>
      <w:tr w:rsidR="00C42FD1" w14:paraId="4FC8E9A1" w14:textId="77777777">
        <w:trPr>
          <w:jc w:val="center"/>
        </w:trPr>
        <w:tc>
          <w:tcPr>
            <w:tcW w:w="2268" w:type="dxa"/>
          </w:tcPr>
          <w:p w14:paraId="5550CD96" w14:textId="77777777" w:rsidR="00C42FD1" w:rsidRDefault="00000000">
            <w:r>
              <w:t>작성일</w:t>
            </w:r>
          </w:p>
        </w:tc>
        <w:tc>
          <w:tcPr>
            <w:tcW w:w="3402" w:type="dxa"/>
          </w:tcPr>
          <w:p w14:paraId="17EBE550" w14:textId="77777777" w:rsidR="00C42FD1" w:rsidRDefault="00000000">
            <w:r>
              <w:t>2026년 1월 8일</w:t>
            </w:r>
          </w:p>
        </w:tc>
      </w:tr>
      <w:tr w:rsidR="00C42FD1" w14:paraId="163D4932" w14:textId="77777777">
        <w:trPr>
          <w:jc w:val="center"/>
        </w:trPr>
        <w:tc>
          <w:tcPr>
            <w:tcW w:w="2268" w:type="dxa"/>
          </w:tcPr>
          <w:p w14:paraId="69B7AED6" w14:textId="77777777" w:rsidR="00C42FD1" w:rsidRDefault="00000000">
            <w:r>
              <w:t>프로젝트명</w:t>
            </w:r>
          </w:p>
        </w:tc>
        <w:tc>
          <w:tcPr>
            <w:tcW w:w="3402" w:type="dxa"/>
          </w:tcPr>
          <w:p w14:paraId="46BB306B" w14:textId="77777777" w:rsidR="00C42FD1" w:rsidRDefault="00000000">
            <w:r>
              <w:t>nCompliance</w:t>
            </w:r>
          </w:p>
        </w:tc>
      </w:tr>
      <w:tr w:rsidR="00C42FD1" w14:paraId="3F243F67" w14:textId="77777777">
        <w:trPr>
          <w:jc w:val="center"/>
        </w:trPr>
        <w:tc>
          <w:tcPr>
            <w:tcW w:w="2268" w:type="dxa"/>
          </w:tcPr>
          <w:p w14:paraId="482DD237" w14:textId="77777777" w:rsidR="00C42FD1" w:rsidRDefault="00000000">
            <w:r>
              <w:t>문서 상태</w:t>
            </w:r>
          </w:p>
        </w:tc>
        <w:tc>
          <w:tcPr>
            <w:tcW w:w="3402" w:type="dxa"/>
          </w:tcPr>
          <w:p w14:paraId="20E653A9" w14:textId="77777777" w:rsidR="00C42FD1" w:rsidRDefault="00000000">
            <w:r>
              <w:t>최종</w:t>
            </w:r>
          </w:p>
        </w:tc>
      </w:tr>
    </w:tbl>
    <w:p w14:paraId="6CA1376B" w14:textId="77777777" w:rsidR="00C42FD1" w:rsidRDefault="00000000">
      <w:r>
        <w:br w:type="page"/>
      </w:r>
    </w:p>
    <w:p w14:paraId="7FD7FE60" w14:textId="77777777" w:rsidR="00C42FD1" w:rsidRDefault="00000000">
      <w:pPr>
        <w:pStyle w:val="1"/>
      </w:pPr>
      <w:r>
        <w:lastRenderedPageBreak/>
        <w:t>목</w:t>
      </w:r>
      <w:r>
        <w:t xml:space="preserve"> </w:t>
      </w:r>
      <w:r>
        <w:t>차</w:t>
      </w:r>
    </w:p>
    <w:p w14:paraId="1C46A87B" w14:textId="77777777" w:rsidR="00C42FD1" w:rsidRDefault="00000000">
      <w:pPr>
        <w:spacing w:line="360" w:lineRule="auto"/>
      </w:pPr>
      <w:r>
        <w:t>1. 개요</w:t>
      </w:r>
    </w:p>
    <w:p w14:paraId="5DBA370C" w14:textId="77777777" w:rsidR="00C42FD1" w:rsidRDefault="00000000">
      <w:pPr>
        <w:spacing w:line="360" w:lineRule="auto"/>
      </w:pPr>
      <w:r>
        <w:t xml:space="preserve">   1.1 목적</w:t>
      </w:r>
    </w:p>
    <w:p w14:paraId="4BDEA252" w14:textId="77777777" w:rsidR="00C42FD1" w:rsidRDefault="00000000">
      <w:pPr>
        <w:spacing w:line="360" w:lineRule="auto"/>
      </w:pPr>
      <w:r>
        <w:t xml:space="preserve">   1.2 시스템 범위</w:t>
      </w:r>
    </w:p>
    <w:p w14:paraId="37061143" w14:textId="77777777" w:rsidR="00C42FD1" w:rsidRDefault="00000000">
      <w:pPr>
        <w:spacing w:line="360" w:lineRule="auto"/>
      </w:pPr>
      <w:r>
        <w:t xml:space="preserve">   1.3 용어 정의</w:t>
      </w:r>
    </w:p>
    <w:p w14:paraId="7ED0F946" w14:textId="77777777" w:rsidR="00C42FD1" w:rsidRDefault="00000000">
      <w:pPr>
        <w:spacing w:line="360" w:lineRule="auto"/>
      </w:pPr>
      <w:r>
        <w:t>2. 사용자 역할 및 권한</w:t>
      </w:r>
    </w:p>
    <w:p w14:paraId="31F7ECA4" w14:textId="77777777" w:rsidR="00C42FD1" w:rsidRDefault="00000000">
      <w:pPr>
        <w:spacing w:line="360" w:lineRule="auto"/>
      </w:pPr>
      <w:r>
        <w:t xml:space="preserve">   2.1 역할 정의</w:t>
      </w:r>
    </w:p>
    <w:p w14:paraId="0F3E0CF3" w14:textId="77777777" w:rsidR="00C42FD1" w:rsidRDefault="00000000">
      <w:pPr>
        <w:spacing w:line="360" w:lineRule="auto"/>
      </w:pPr>
      <w:r>
        <w:t xml:space="preserve">   2.2 권한 매트릭스</w:t>
      </w:r>
    </w:p>
    <w:p w14:paraId="5A8370AF" w14:textId="77777777" w:rsidR="00C42FD1" w:rsidRDefault="00000000">
      <w:pPr>
        <w:spacing w:line="360" w:lineRule="auto"/>
      </w:pPr>
      <w:r>
        <w:t>3. 기능 요구사항</w:t>
      </w:r>
    </w:p>
    <w:p w14:paraId="7F86E26E" w14:textId="77777777" w:rsidR="00C42FD1" w:rsidRDefault="00000000">
      <w:pPr>
        <w:spacing w:line="360" w:lineRule="auto"/>
      </w:pPr>
      <w:r>
        <w:t xml:space="preserve">   3.1 사규 관리</w:t>
      </w:r>
    </w:p>
    <w:p w14:paraId="74A995A3" w14:textId="77777777" w:rsidR="00C42FD1" w:rsidRDefault="00000000">
      <w:pPr>
        <w:spacing w:line="360" w:lineRule="auto"/>
      </w:pPr>
      <w:r>
        <w:t xml:space="preserve">   3.2 버전 관리</w:t>
      </w:r>
    </w:p>
    <w:p w14:paraId="28DE7BD6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 xml:space="preserve">   3.3 사규 브라우저 (Home)</w:t>
      </w:r>
    </w:p>
    <w:p w14:paraId="7A4190B0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 xml:space="preserve">   3.4 태그 관리</w:t>
      </w:r>
    </w:p>
    <w:p w14:paraId="4058A8DF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 xml:space="preserve">   3.5 보고서</w:t>
      </w:r>
    </w:p>
    <w:p w14:paraId="24535372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 xml:space="preserve">   3.6 알림 관리</w:t>
      </w:r>
    </w:p>
    <w:p w14:paraId="2BB50D7D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 xml:space="preserve">   3.7 공통코드 관리</w:t>
      </w:r>
    </w:p>
    <w:p w14:paraId="5BD33C6A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 xml:space="preserve">   3.8 조직 관리</w:t>
      </w:r>
    </w:p>
    <w:p w14:paraId="51C19DB3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 xml:space="preserve">   3.9 사용자 기능</w:t>
      </w:r>
    </w:p>
    <w:p w14:paraId="0BCBCB26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lastRenderedPageBreak/>
        <w:t>4. 화면 요구사항</w:t>
      </w:r>
    </w:p>
    <w:p w14:paraId="243D3298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>5. 데이터 요구사항</w:t>
      </w:r>
    </w:p>
    <w:p w14:paraId="5ACAB720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비기능</w:t>
      </w:r>
      <w:proofErr w:type="spellEnd"/>
      <w:r>
        <w:rPr>
          <w:lang w:eastAsia="ko-KR"/>
        </w:rPr>
        <w:t xml:space="preserve"> 요구사항</w:t>
      </w:r>
    </w:p>
    <w:p w14:paraId="2DE03286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>7. 기술 스택</w:t>
      </w:r>
    </w:p>
    <w:p w14:paraId="0CFF07BD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>8. 개발 일정</w:t>
      </w:r>
    </w:p>
    <w:p w14:paraId="2ED894F5" w14:textId="77777777" w:rsidR="00C42FD1" w:rsidRDefault="00000000">
      <w:pPr>
        <w:spacing w:line="360" w:lineRule="auto"/>
        <w:rPr>
          <w:lang w:eastAsia="ko-KR"/>
        </w:rPr>
      </w:pPr>
      <w:r>
        <w:rPr>
          <w:lang w:eastAsia="ko-KR"/>
        </w:rPr>
        <w:t>9. 부록</w:t>
      </w:r>
    </w:p>
    <w:p w14:paraId="45D756CB" w14:textId="77777777" w:rsidR="00C42FD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2970C7" w14:textId="77777777" w:rsidR="00C42FD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개요</w:t>
      </w:r>
    </w:p>
    <w:p w14:paraId="5DD863A0" w14:textId="77777777" w:rsidR="00C42FD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14:paraId="5172C92A" w14:textId="77777777" w:rsidR="00C42FD1" w:rsidRDefault="00000000">
      <w:pPr>
        <w:rPr>
          <w:lang w:eastAsia="ko-KR"/>
        </w:rPr>
      </w:pPr>
      <w:r>
        <w:rPr>
          <w:lang w:eastAsia="ko-KR"/>
        </w:rPr>
        <w:t xml:space="preserve">본 문서는 기업의 사규(정책, 규정, 지침, 매뉴얼 등)를 체계적으로 관리하고, 제·개정·폐지 절차를 </w:t>
      </w:r>
      <w:proofErr w:type="spellStart"/>
      <w:r>
        <w:rPr>
          <w:lang w:eastAsia="ko-KR"/>
        </w:rPr>
        <w:t>표준화하며</w:t>
      </w:r>
      <w:proofErr w:type="spellEnd"/>
      <w:r>
        <w:rPr>
          <w:lang w:eastAsia="ko-KR"/>
        </w:rPr>
        <w:t>, 임직원에게 사규 열람 서비스를 제공하는 '사규관리 시스템'의 개발 요구사항을 정의합니다.</w:t>
      </w:r>
    </w:p>
    <w:p w14:paraId="3B9C3A82" w14:textId="77777777" w:rsidR="00C42FD1" w:rsidRDefault="00000000">
      <w:pPr>
        <w:pStyle w:val="21"/>
      </w:pPr>
      <w:r>
        <w:t xml:space="preserve">1.2 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범위</w:t>
      </w:r>
      <w:proofErr w:type="spellEnd"/>
    </w:p>
    <w:p w14:paraId="737D566E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사규의 등록, 조회, 수정, 삭제 및 버전 관리</w:t>
      </w:r>
    </w:p>
    <w:p w14:paraId="2A69A58F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사용자 역할 기반 접근 권한 관리</w:t>
      </w:r>
    </w:p>
    <w:p w14:paraId="3201327F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사규 브라우저 (트리 구조 열람)</w:t>
      </w:r>
    </w:p>
    <w:p w14:paraId="72FAF9EA" w14:textId="77777777" w:rsidR="00C42FD1" w:rsidRDefault="00000000">
      <w:pPr>
        <w:pStyle w:val="a0"/>
      </w:pPr>
      <w:proofErr w:type="spellStart"/>
      <w:r>
        <w:t>알림</w:t>
      </w:r>
      <w:proofErr w:type="spellEnd"/>
      <w:r>
        <w:t xml:space="preserve"> 및 </w:t>
      </w:r>
      <w:proofErr w:type="spellStart"/>
      <w:r>
        <w:t>보고서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215286A9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법인/부서/사용자 조직 관리</w:t>
      </w:r>
    </w:p>
    <w:p w14:paraId="7604D696" w14:textId="77777777" w:rsidR="00C42FD1" w:rsidRDefault="00000000">
      <w:pPr>
        <w:pStyle w:val="21"/>
      </w:pPr>
      <w:r>
        <w:t xml:space="preserve">1.3 </w:t>
      </w:r>
      <w:proofErr w:type="spellStart"/>
      <w:r>
        <w:t>용어</w:t>
      </w:r>
      <w:proofErr w:type="spellEnd"/>
      <w:r>
        <w:t xml:space="preserve"> </w:t>
      </w:r>
      <w:proofErr w:type="spellStart"/>
      <w:r>
        <w:t>정의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C42FD1" w14:paraId="2584F734" w14:textId="77777777" w:rsidTr="00D87F63">
        <w:tc>
          <w:tcPr>
            <w:tcW w:w="1809" w:type="dxa"/>
            <w:shd w:val="clear" w:color="auto" w:fill="2E75B6"/>
          </w:tcPr>
          <w:p w14:paraId="32A9267D" w14:textId="77777777" w:rsidR="00C42FD1" w:rsidRDefault="00000000">
            <w:proofErr w:type="spellStart"/>
            <w:r>
              <w:rPr>
                <w:b/>
                <w:color w:val="FFFFFF"/>
              </w:rPr>
              <w:t>용어</w:t>
            </w:r>
            <w:proofErr w:type="spellEnd"/>
          </w:p>
        </w:tc>
        <w:tc>
          <w:tcPr>
            <w:tcW w:w="6831" w:type="dxa"/>
            <w:shd w:val="clear" w:color="auto" w:fill="2E75B6"/>
          </w:tcPr>
          <w:p w14:paraId="1E3655C4" w14:textId="77777777" w:rsidR="00C42FD1" w:rsidRDefault="00000000">
            <w:r>
              <w:rPr>
                <w:b/>
                <w:color w:val="FFFFFF"/>
              </w:rPr>
              <w:t>정의</w:t>
            </w:r>
          </w:p>
        </w:tc>
      </w:tr>
      <w:tr w:rsidR="00C42FD1" w14:paraId="0B92A788" w14:textId="77777777" w:rsidTr="00D87F63">
        <w:tc>
          <w:tcPr>
            <w:tcW w:w="1809" w:type="dxa"/>
          </w:tcPr>
          <w:p w14:paraId="790C45CD" w14:textId="77777777" w:rsidR="00C42FD1" w:rsidRDefault="00000000">
            <w:r>
              <w:t>사규</w:t>
            </w:r>
          </w:p>
        </w:tc>
        <w:tc>
          <w:tcPr>
            <w:tcW w:w="6831" w:type="dxa"/>
          </w:tcPr>
          <w:p w14:paraId="66DEC75A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회사의 정책, 규정, 지침, 매뉴얼 등 모든 내부 규범 문서</w:t>
            </w:r>
          </w:p>
        </w:tc>
      </w:tr>
      <w:tr w:rsidR="00C42FD1" w14:paraId="36017B80" w14:textId="77777777" w:rsidTr="00D87F63">
        <w:tc>
          <w:tcPr>
            <w:tcW w:w="1809" w:type="dxa"/>
          </w:tcPr>
          <w:p w14:paraId="1431CC19" w14:textId="77777777" w:rsidR="00C42FD1" w:rsidRDefault="00000000">
            <w:proofErr w:type="spellStart"/>
            <w:r>
              <w:t>제정</w:t>
            </w:r>
            <w:proofErr w:type="spellEnd"/>
          </w:p>
        </w:tc>
        <w:tc>
          <w:tcPr>
            <w:tcW w:w="6831" w:type="dxa"/>
          </w:tcPr>
          <w:p w14:paraId="556F9DB1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새로운 사규를 처음 만들어 시행하는 것</w:t>
            </w:r>
          </w:p>
        </w:tc>
      </w:tr>
      <w:tr w:rsidR="00C42FD1" w14:paraId="7F0D2B21" w14:textId="77777777" w:rsidTr="00D87F63">
        <w:tc>
          <w:tcPr>
            <w:tcW w:w="1809" w:type="dxa"/>
          </w:tcPr>
          <w:p w14:paraId="71EB9C10" w14:textId="77777777" w:rsidR="00C42FD1" w:rsidRDefault="00000000">
            <w:proofErr w:type="spellStart"/>
            <w:r>
              <w:t>개정</w:t>
            </w:r>
            <w:proofErr w:type="spellEnd"/>
          </w:p>
        </w:tc>
        <w:tc>
          <w:tcPr>
            <w:tcW w:w="6831" w:type="dxa"/>
          </w:tcPr>
          <w:p w14:paraId="76CF0559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기존 사규의 내용을 변경하는 것</w:t>
            </w:r>
          </w:p>
        </w:tc>
      </w:tr>
      <w:tr w:rsidR="00C42FD1" w14:paraId="26D55CC6" w14:textId="77777777" w:rsidTr="00D87F63">
        <w:tc>
          <w:tcPr>
            <w:tcW w:w="1809" w:type="dxa"/>
          </w:tcPr>
          <w:p w14:paraId="373C7E4F" w14:textId="77777777" w:rsidR="00C42FD1" w:rsidRDefault="00000000">
            <w:proofErr w:type="spellStart"/>
            <w:r>
              <w:t>폐지</w:t>
            </w:r>
            <w:proofErr w:type="spellEnd"/>
          </w:p>
        </w:tc>
        <w:tc>
          <w:tcPr>
            <w:tcW w:w="6831" w:type="dxa"/>
          </w:tcPr>
          <w:p w14:paraId="26C67724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기존 사규의 효력을 소멸시키는 것</w:t>
            </w:r>
          </w:p>
        </w:tc>
      </w:tr>
      <w:tr w:rsidR="00C42FD1" w14:paraId="5D535650" w14:textId="77777777" w:rsidTr="00D87F63">
        <w:tc>
          <w:tcPr>
            <w:tcW w:w="1809" w:type="dxa"/>
          </w:tcPr>
          <w:p w14:paraId="6254D059" w14:textId="77777777" w:rsidR="00C42FD1" w:rsidRDefault="00000000">
            <w:proofErr w:type="spellStart"/>
            <w:r>
              <w:t>책임부서</w:t>
            </w:r>
            <w:proofErr w:type="spellEnd"/>
          </w:p>
        </w:tc>
        <w:tc>
          <w:tcPr>
            <w:tcW w:w="6831" w:type="dxa"/>
          </w:tcPr>
          <w:p w14:paraId="6AC9DDEA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사규의 제정/개정/폐지 및 관리를 담당하는 부서</w:t>
            </w:r>
          </w:p>
        </w:tc>
      </w:tr>
      <w:tr w:rsidR="00C42FD1" w14:paraId="6C904E00" w14:textId="77777777" w:rsidTr="00D87F63">
        <w:tc>
          <w:tcPr>
            <w:tcW w:w="1809" w:type="dxa"/>
          </w:tcPr>
          <w:p w14:paraId="61232216" w14:textId="77777777" w:rsidR="00C42FD1" w:rsidRDefault="00000000">
            <w:proofErr w:type="spellStart"/>
            <w:r>
              <w:t>정기검토</w:t>
            </w:r>
            <w:proofErr w:type="spellEnd"/>
          </w:p>
        </w:tc>
        <w:tc>
          <w:tcPr>
            <w:tcW w:w="6831" w:type="dxa"/>
          </w:tcPr>
          <w:p w14:paraId="1BDF9CD5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사규의 현행화를 위해 일정 주기로 내용을 검토하는 것</w:t>
            </w:r>
          </w:p>
        </w:tc>
      </w:tr>
    </w:tbl>
    <w:p w14:paraId="770D3FCC" w14:textId="77777777" w:rsidR="00C42FD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255613B" w14:textId="77777777" w:rsidR="00C42FD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</w:p>
    <w:p w14:paraId="307FF278" w14:textId="77777777" w:rsidR="00C42FD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93"/>
        <w:gridCol w:w="1984"/>
        <w:gridCol w:w="4563"/>
      </w:tblGrid>
      <w:tr w:rsidR="00C42FD1" w14:paraId="20931C83" w14:textId="77777777" w:rsidTr="00D87F63">
        <w:tc>
          <w:tcPr>
            <w:tcW w:w="2093" w:type="dxa"/>
            <w:shd w:val="clear" w:color="auto" w:fill="2E75B6"/>
          </w:tcPr>
          <w:p w14:paraId="3785BDDC" w14:textId="77777777" w:rsidR="00C42FD1" w:rsidRDefault="00000000">
            <w:proofErr w:type="spellStart"/>
            <w:r>
              <w:rPr>
                <w:b/>
                <w:color w:val="FFFFFF"/>
              </w:rPr>
              <w:t>역할</w:t>
            </w:r>
            <w:proofErr w:type="spellEnd"/>
          </w:p>
        </w:tc>
        <w:tc>
          <w:tcPr>
            <w:tcW w:w="1984" w:type="dxa"/>
            <w:shd w:val="clear" w:color="auto" w:fill="2E75B6"/>
          </w:tcPr>
          <w:p w14:paraId="20D179B7" w14:textId="77777777" w:rsidR="00C42FD1" w:rsidRDefault="00000000">
            <w:r>
              <w:rPr>
                <w:b/>
                <w:color w:val="FFFFFF"/>
              </w:rPr>
              <w:t>코드</w:t>
            </w:r>
          </w:p>
        </w:tc>
        <w:tc>
          <w:tcPr>
            <w:tcW w:w="4563" w:type="dxa"/>
            <w:shd w:val="clear" w:color="auto" w:fill="2E75B6"/>
          </w:tcPr>
          <w:p w14:paraId="1F371E53" w14:textId="77777777" w:rsidR="00C42FD1" w:rsidRDefault="00000000">
            <w:r>
              <w:rPr>
                <w:b/>
                <w:color w:val="FFFFFF"/>
              </w:rPr>
              <w:t>설명</w:t>
            </w:r>
          </w:p>
        </w:tc>
      </w:tr>
      <w:tr w:rsidR="00C42FD1" w14:paraId="0432F321" w14:textId="77777777" w:rsidTr="00D87F63">
        <w:tc>
          <w:tcPr>
            <w:tcW w:w="2093" w:type="dxa"/>
          </w:tcPr>
          <w:p w14:paraId="46B99692" w14:textId="77777777" w:rsidR="00C42FD1" w:rsidRDefault="00000000">
            <w:r>
              <w:t>일반 사용자</w:t>
            </w:r>
          </w:p>
        </w:tc>
        <w:tc>
          <w:tcPr>
            <w:tcW w:w="1984" w:type="dxa"/>
          </w:tcPr>
          <w:p w14:paraId="58D235BB" w14:textId="77777777" w:rsidR="00C42FD1" w:rsidRDefault="00000000">
            <w:r>
              <w:t>GENERAL</w:t>
            </w:r>
          </w:p>
        </w:tc>
        <w:tc>
          <w:tcPr>
            <w:tcW w:w="4563" w:type="dxa"/>
          </w:tcPr>
          <w:p w14:paraId="136426D8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일반 임직원. 공개된 사규 조회만 가능</w:t>
            </w:r>
          </w:p>
        </w:tc>
      </w:tr>
      <w:tr w:rsidR="00C42FD1" w14:paraId="4E0EDFBB" w14:textId="77777777" w:rsidTr="00D87F63">
        <w:tc>
          <w:tcPr>
            <w:tcW w:w="2093" w:type="dxa"/>
          </w:tcPr>
          <w:p w14:paraId="31A5F77B" w14:textId="77777777" w:rsidR="00C42FD1" w:rsidRDefault="00000000">
            <w:proofErr w:type="spellStart"/>
            <w:r>
              <w:t>책임부서</w:t>
            </w:r>
            <w:proofErr w:type="spellEnd"/>
            <w:r>
              <w:t xml:space="preserve"> </w:t>
            </w:r>
            <w:proofErr w:type="spellStart"/>
            <w:r>
              <w:t>담당자</w:t>
            </w:r>
            <w:proofErr w:type="spellEnd"/>
          </w:p>
        </w:tc>
        <w:tc>
          <w:tcPr>
            <w:tcW w:w="1984" w:type="dxa"/>
          </w:tcPr>
          <w:p w14:paraId="4713EFE4" w14:textId="77777777" w:rsidR="00C42FD1" w:rsidRDefault="00000000">
            <w:r>
              <w:t>DEPT_MANAGER</w:t>
            </w:r>
          </w:p>
        </w:tc>
        <w:tc>
          <w:tcPr>
            <w:tcW w:w="4563" w:type="dxa"/>
          </w:tcPr>
          <w:p w14:paraId="62E6DF3C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소관 사규의 등록/수정/삭제 담당. 본인 부서 사규만 관리</w:t>
            </w:r>
          </w:p>
        </w:tc>
      </w:tr>
      <w:tr w:rsidR="00C42FD1" w14:paraId="050597DE" w14:textId="77777777" w:rsidTr="00D87F63">
        <w:tc>
          <w:tcPr>
            <w:tcW w:w="2093" w:type="dxa"/>
          </w:tcPr>
          <w:p w14:paraId="2BA9E818" w14:textId="71BC1E13" w:rsidR="00C42FD1" w:rsidRDefault="00D87F63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Compliance 담당자</w:t>
            </w:r>
          </w:p>
        </w:tc>
        <w:tc>
          <w:tcPr>
            <w:tcW w:w="1984" w:type="dxa"/>
          </w:tcPr>
          <w:p w14:paraId="3039AE6C" w14:textId="77777777" w:rsidR="00C42FD1" w:rsidRDefault="00000000">
            <w:r>
              <w:t>COMPLIANCE</w:t>
            </w:r>
          </w:p>
        </w:tc>
        <w:tc>
          <w:tcPr>
            <w:tcW w:w="4563" w:type="dxa"/>
          </w:tcPr>
          <w:p w14:paraId="2FE52693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전체 사규 관리 권한. 비공개 사규 조회 가능</w:t>
            </w:r>
          </w:p>
        </w:tc>
      </w:tr>
      <w:tr w:rsidR="00C42FD1" w14:paraId="4633D730" w14:textId="77777777" w:rsidTr="00D87F63">
        <w:tc>
          <w:tcPr>
            <w:tcW w:w="2093" w:type="dxa"/>
          </w:tcPr>
          <w:p w14:paraId="429FD78C" w14:textId="77777777" w:rsidR="00C42FD1" w:rsidRDefault="00000000">
            <w:proofErr w:type="spellStart"/>
            <w:r>
              <w:t>시스템</w:t>
            </w:r>
            <w:proofErr w:type="spellEnd"/>
            <w:r>
              <w:t xml:space="preserve"> </w:t>
            </w:r>
            <w:proofErr w:type="spellStart"/>
            <w:r>
              <w:t>관리자</w:t>
            </w:r>
            <w:proofErr w:type="spellEnd"/>
          </w:p>
        </w:tc>
        <w:tc>
          <w:tcPr>
            <w:tcW w:w="1984" w:type="dxa"/>
          </w:tcPr>
          <w:p w14:paraId="091CDCAC" w14:textId="77777777" w:rsidR="00C42FD1" w:rsidRDefault="00000000">
            <w:r>
              <w:t>ADMIN</w:t>
            </w:r>
          </w:p>
        </w:tc>
        <w:tc>
          <w:tcPr>
            <w:tcW w:w="4563" w:type="dxa"/>
          </w:tcPr>
          <w:p w14:paraId="334A588D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시스템 전체 관리. 코드 관리, 사용자 관리, 알림 발송 등</w:t>
            </w:r>
          </w:p>
        </w:tc>
      </w:tr>
    </w:tbl>
    <w:p w14:paraId="4DD32E98" w14:textId="77777777" w:rsidR="00C42FD1" w:rsidRDefault="00000000">
      <w:pPr>
        <w:pStyle w:val="21"/>
      </w:pPr>
      <w:r>
        <w:t xml:space="preserve">2.2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매트릭스</w:t>
      </w:r>
      <w:proofErr w:type="spellEnd"/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2093"/>
        <w:gridCol w:w="1559"/>
        <w:gridCol w:w="1785"/>
        <w:gridCol w:w="1601"/>
        <w:gridCol w:w="1602"/>
      </w:tblGrid>
      <w:tr w:rsidR="00C42FD1" w14:paraId="296DC653" w14:textId="77777777" w:rsidTr="00D87F63">
        <w:tc>
          <w:tcPr>
            <w:tcW w:w="2093" w:type="dxa"/>
            <w:shd w:val="clear" w:color="auto" w:fill="2E75B6"/>
          </w:tcPr>
          <w:p w14:paraId="39AF551C" w14:textId="77777777" w:rsidR="00C42FD1" w:rsidRDefault="00000000">
            <w:proofErr w:type="spellStart"/>
            <w:r>
              <w:rPr>
                <w:b/>
                <w:color w:val="FFFFFF"/>
              </w:rPr>
              <w:t>기능</w:t>
            </w:r>
            <w:proofErr w:type="spellEnd"/>
          </w:p>
        </w:tc>
        <w:tc>
          <w:tcPr>
            <w:tcW w:w="1559" w:type="dxa"/>
            <w:shd w:val="clear" w:color="auto" w:fill="2E75B6"/>
          </w:tcPr>
          <w:p w14:paraId="1660EF7D" w14:textId="77777777" w:rsidR="00C42FD1" w:rsidRDefault="00000000">
            <w:pPr>
              <w:jc w:val="center"/>
            </w:pPr>
            <w:r>
              <w:rPr>
                <w:b/>
                <w:color w:val="FFFFFF"/>
              </w:rPr>
              <w:t>일반</w:t>
            </w:r>
          </w:p>
        </w:tc>
        <w:tc>
          <w:tcPr>
            <w:tcW w:w="1785" w:type="dxa"/>
            <w:shd w:val="clear" w:color="auto" w:fill="2E75B6"/>
          </w:tcPr>
          <w:p w14:paraId="1FD0397F" w14:textId="27E37974" w:rsidR="00C42FD1" w:rsidRDefault="00000000" w:rsidP="00D87F63">
            <w:pPr>
              <w:jc w:val="center"/>
            </w:pPr>
            <w:proofErr w:type="spellStart"/>
            <w:r>
              <w:rPr>
                <w:b/>
                <w:color w:val="FFFFFF"/>
              </w:rPr>
              <w:t>책임부서담당자</w:t>
            </w:r>
            <w:proofErr w:type="spellEnd"/>
          </w:p>
        </w:tc>
        <w:tc>
          <w:tcPr>
            <w:tcW w:w="1601" w:type="dxa"/>
            <w:shd w:val="clear" w:color="auto" w:fill="2E75B6"/>
          </w:tcPr>
          <w:p w14:paraId="123A81A0" w14:textId="77777777" w:rsidR="00C42FD1" w:rsidRDefault="00000000">
            <w:pPr>
              <w:jc w:val="center"/>
            </w:pPr>
            <w:r>
              <w:rPr>
                <w:b/>
                <w:color w:val="FFFFFF"/>
              </w:rPr>
              <w:t>준법지원인</w:t>
            </w:r>
          </w:p>
        </w:tc>
        <w:tc>
          <w:tcPr>
            <w:tcW w:w="1602" w:type="dxa"/>
            <w:shd w:val="clear" w:color="auto" w:fill="2E75B6"/>
          </w:tcPr>
          <w:p w14:paraId="698B8B59" w14:textId="77777777" w:rsidR="00C42FD1" w:rsidRDefault="00000000">
            <w:pPr>
              <w:jc w:val="center"/>
            </w:pPr>
            <w:r>
              <w:rPr>
                <w:b/>
                <w:color w:val="FFFFFF"/>
              </w:rPr>
              <w:t>시스템관리자</w:t>
            </w:r>
          </w:p>
        </w:tc>
      </w:tr>
      <w:tr w:rsidR="00C42FD1" w14:paraId="00689C24" w14:textId="77777777" w:rsidTr="00D87F63">
        <w:tc>
          <w:tcPr>
            <w:tcW w:w="2093" w:type="dxa"/>
          </w:tcPr>
          <w:p w14:paraId="735E34B1" w14:textId="77777777" w:rsidR="00C42FD1" w:rsidRDefault="00000000">
            <w:r>
              <w:t>사규 조회 (공개)</w:t>
            </w:r>
          </w:p>
        </w:tc>
        <w:tc>
          <w:tcPr>
            <w:tcW w:w="1559" w:type="dxa"/>
          </w:tcPr>
          <w:p w14:paraId="001862A4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785" w:type="dxa"/>
          </w:tcPr>
          <w:p w14:paraId="428CD644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1" w:type="dxa"/>
          </w:tcPr>
          <w:p w14:paraId="3004BA62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406F143F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11609AFE" w14:textId="77777777" w:rsidTr="00D87F63">
        <w:tc>
          <w:tcPr>
            <w:tcW w:w="2093" w:type="dxa"/>
          </w:tcPr>
          <w:p w14:paraId="483AD018" w14:textId="77777777" w:rsidR="00C42FD1" w:rsidRDefault="00000000">
            <w:r>
              <w:t>사규 조회 (비공개)</w:t>
            </w:r>
          </w:p>
        </w:tc>
        <w:tc>
          <w:tcPr>
            <w:tcW w:w="1559" w:type="dxa"/>
          </w:tcPr>
          <w:p w14:paraId="134DF959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316377EA" w14:textId="77777777" w:rsidR="00C42FD1" w:rsidRDefault="00000000">
            <w:pPr>
              <w:jc w:val="center"/>
            </w:pPr>
            <w:r>
              <w:t>소관만</w:t>
            </w:r>
          </w:p>
        </w:tc>
        <w:tc>
          <w:tcPr>
            <w:tcW w:w="1601" w:type="dxa"/>
          </w:tcPr>
          <w:p w14:paraId="4FFC28C5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17B4E277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2125AC04" w14:textId="77777777" w:rsidTr="00D87F63">
        <w:tc>
          <w:tcPr>
            <w:tcW w:w="2093" w:type="dxa"/>
          </w:tcPr>
          <w:p w14:paraId="4226B8BF" w14:textId="77777777" w:rsidR="00C42FD1" w:rsidRDefault="00000000">
            <w:r>
              <w:t>사규 등록</w:t>
            </w:r>
          </w:p>
        </w:tc>
        <w:tc>
          <w:tcPr>
            <w:tcW w:w="1559" w:type="dxa"/>
          </w:tcPr>
          <w:p w14:paraId="628A533F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6FA88C3F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1" w:type="dxa"/>
          </w:tcPr>
          <w:p w14:paraId="30195076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56309735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6558CC9B" w14:textId="77777777" w:rsidTr="00D87F63">
        <w:tc>
          <w:tcPr>
            <w:tcW w:w="2093" w:type="dxa"/>
          </w:tcPr>
          <w:p w14:paraId="3D44CE2D" w14:textId="77777777" w:rsidR="00C42FD1" w:rsidRDefault="00000000">
            <w:r>
              <w:t>사규 수정</w:t>
            </w:r>
          </w:p>
        </w:tc>
        <w:tc>
          <w:tcPr>
            <w:tcW w:w="1559" w:type="dxa"/>
          </w:tcPr>
          <w:p w14:paraId="13A65B15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7000FA16" w14:textId="77777777" w:rsidR="00C42FD1" w:rsidRDefault="00000000">
            <w:pPr>
              <w:jc w:val="center"/>
            </w:pPr>
            <w:r>
              <w:t>소관만</w:t>
            </w:r>
          </w:p>
        </w:tc>
        <w:tc>
          <w:tcPr>
            <w:tcW w:w="1601" w:type="dxa"/>
          </w:tcPr>
          <w:p w14:paraId="70870671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070EFEFC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280C7DF6" w14:textId="77777777" w:rsidTr="00D87F63">
        <w:tc>
          <w:tcPr>
            <w:tcW w:w="2093" w:type="dxa"/>
          </w:tcPr>
          <w:p w14:paraId="1AAE45F4" w14:textId="77777777" w:rsidR="00C42FD1" w:rsidRDefault="00000000">
            <w:r>
              <w:t>사규 삭제</w:t>
            </w:r>
          </w:p>
        </w:tc>
        <w:tc>
          <w:tcPr>
            <w:tcW w:w="1559" w:type="dxa"/>
          </w:tcPr>
          <w:p w14:paraId="2ABE6DD8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6688C6E4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601" w:type="dxa"/>
          </w:tcPr>
          <w:p w14:paraId="28430759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2E7DB81A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51F1669A" w14:textId="77777777" w:rsidTr="00D87F63">
        <w:tc>
          <w:tcPr>
            <w:tcW w:w="2093" w:type="dxa"/>
          </w:tcPr>
          <w:p w14:paraId="024908E8" w14:textId="77777777" w:rsidR="00C42FD1" w:rsidRDefault="00000000">
            <w:r>
              <w:t>버전 등록</w:t>
            </w:r>
          </w:p>
        </w:tc>
        <w:tc>
          <w:tcPr>
            <w:tcW w:w="1559" w:type="dxa"/>
          </w:tcPr>
          <w:p w14:paraId="46E76B25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3706537E" w14:textId="77777777" w:rsidR="00C42FD1" w:rsidRDefault="00000000">
            <w:pPr>
              <w:jc w:val="center"/>
            </w:pPr>
            <w:r>
              <w:t>소관만</w:t>
            </w:r>
          </w:p>
        </w:tc>
        <w:tc>
          <w:tcPr>
            <w:tcW w:w="1601" w:type="dxa"/>
          </w:tcPr>
          <w:p w14:paraId="08BDEC95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7929C181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179613FB" w14:textId="77777777" w:rsidTr="00D87F63">
        <w:tc>
          <w:tcPr>
            <w:tcW w:w="2093" w:type="dxa"/>
          </w:tcPr>
          <w:p w14:paraId="34F9FBC9" w14:textId="77777777" w:rsidR="00C42FD1" w:rsidRDefault="00000000">
            <w:r>
              <w:t>태그 관리</w:t>
            </w:r>
          </w:p>
        </w:tc>
        <w:tc>
          <w:tcPr>
            <w:tcW w:w="1559" w:type="dxa"/>
          </w:tcPr>
          <w:p w14:paraId="753D1FB0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44F5A2B1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1" w:type="dxa"/>
          </w:tcPr>
          <w:p w14:paraId="1E6F2E9A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2A5B9CAB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4741324B" w14:textId="77777777" w:rsidTr="00D87F63">
        <w:tc>
          <w:tcPr>
            <w:tcW w:w="2093" w:type="dxa"/>
          </w:tcPr>
          <w:p w14:paraId="73893F13" w14:textId="77777777" w:rsidR="00C42FD1" w:rsidRDefault="00000000">
            <w:r>
              <w:t>제개정 이력 조회</w:t>
            </w:r>
          </w:p>
        </w:tc>
        <w:tc>
          <w:tcPr>
            <w:tcW w:w="1559" w:type="dxa"/>
          </w:tcPr>
          <w:p w14:paraId="7345B343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53FAF8D1" w14:textId="77777777" w:rsidR="00C42FD1" w:rsidRDefault="00000000">
            <w:pPr>
              <w:jc w:val="center"/>
            </w:pPr>
            <w:r>
              <w:t>소관만</w:t>
            </w:r>
          </w:p>
        </w:tc>
        <w:tc>
          <w:tcPr>
            <w:tcW w:w="1601" w:type="dxa"/>
          </w:tcPr>
          <w:p w14:paraId="5E283DEB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48DC51F6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7D60BE9B" w14:textId="77777777" w:rsidTr="00D87F63">
        <w:tc>
          <w:tcPr>
            <w:tcW w:w="2093" w:type="dxa"/>
          </w:tcPr>
          <w:p w14:paraId="2B333E9D" w14:textId="77777777" w:rsidR="00C42FD1" w:rsidRDefault="00000000">
            <w:r>
              <w:t>만료예정 조회</w:t>
            </w:r>
          </w:p>
        </w:tc>
        <w:tc>
          <w:tcPr>
            <w:tcW w:w="1559" w:type="dxa"/>
          </w:tcPr>
          <w:p w14:paraId="67F5DEEE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5E763EC1" w14:textId="77777777" w:rsidR="00C42FD1" w:rsidRDefault="00000000">
            <w:pPr>
              <w:jc w:val="center"/>
            </w:pPr>
            <w:r>
              <w:t>소관만</w:t>
            </w:r>
          </w:p>
        </w:tc>
        <w:tc>
          <w:tcPr>
            <w:tcW w:w="1601" w:type="dxa"/>
          </w:tcPr>
          <w:p w14:paraId="79525A56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6760887B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445AC4E4" w14:textId="77777777" w:rsidTr="00D87F63">
        <w:tc>
          <w:tcPr>
            <w:tcW w:w="2093" w:type="dxa"/>
          </w:tcPr>
          <w:p w14:paraId="037D3E0B" w14:textId="77777777" w:rsidR="00C42FD1" w:rsidRDefault="00000000">
            <w:r>
              <w:t>코드 관리</w:t>
            </w:r>
          </w:p>
        </w:tc>
        <w:tc>
          <w:tcPr>
            <w:tcW w:w="1559" w:type="dxa"/>
          </w:tcPr>
          <w:p w14:paraId="76C1D7AD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057C0415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601" w:type="dxa"/>
          </w:tcPr>
          <w:p w14:paraId="01B55367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602" w:type="dxa"/>
          </w:tcPr>
          <w:p w14:paraId="244D4B9E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5E9FADB3" w14:textId="77777777" w:rsidTr="00D87F63">
        <w:tc>
          <w:tcPr>
            <w:tcW w:w="2093" w:type="dxa"/>
          </w:tcPr>
          <w:p w14:paraId="69403D29" w14:textId="77777777" w:rsidR="00C42FD1" w:rsidRDefault="00000000">
            <w:r>
              <w:t>알림 발송</w:t>
            </w:r>
          </w:p>
        </w:tc>
        <w:tc>
          <w:tcPr>
            <w:tcW w:w="1559" w:type="dxa"/>
          </w:tcPr>
          <w:p w14:paraId="60774208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5A2D1B93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601" w:type="dxa"/>
          </w:tcPr>
          <w:p w14:paraId="0F87BB1C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602" w:type="dxa"/>
          </w:tcPr>
          <w:p w14:paraId="6521D971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4346D3D8" w14:textId="77777777" w:rsidTr="00D87F63">
        <w:tc>
          <w:tcPr>
            <w:tcW w:w="2093" w:type="dxa"/>
          </w:tcPr>
          <w:p w14:paraId="2ED78A37" w14:textId="77777777" w:rsidR="00C42FD1" w:rsidRDefault="00000000">
            <w:r>
              <w:t>사용자/조직 관리</w:t>
            </w:r>
          </w:p>
        </w:tc>
        <w:tc>
          <w:tcPr>
            <w:tcW w:w="1559" w:type="dxa"/>
          </w:tcPr>
          <w:p w14:paraId="1DDE1FD2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785" w:type="dxa"/>
          </w:tcPr>
          <w:p w14:paraId="6D778BD6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601" w:type="dxa"/>
          </w:tcPr>
          <w:p w14:paraId="1E3C74B3" w14:textId="77777777" w:rsidR="00C42FD1" w:rsidRDefault="00000000">
            <w:pPr>
              <w:jc w:val="center"/>
            </w:pPr>
            <w:r>
              <w:t>-</w:t>
            </w:r>
          </w:p>
        </w:tc>
        <w:tc>
          <w:tcPr>
            <w:tcW w:w="1602" w:type="dxa"/>
          </w:tcPr>
          <w:p w14:paraId="1055B67F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73E10CAE" w14:textId="77777777" w:rsidTr="00D87F63">
        <w:tc>
          <w:tcPr>
            <w:tcW w:w="2093" w:type="dxa"/>
          </w:tcPr>
          <w:p w14:paraId="0F39D7AB" w14:textId="77777777" w:rsidR="00C42FD1" w:rsidRDefault="00000000">
            <w:r>
              <w:t>즐겨찾기</w:t>
            </w:r>
          </w:p>
        </w:tc>
        <w:tc>
          <w:tcPr>
            <w:tcW w:w="1559" w:type="dxa"/>
          </w:tcPr>
          <w:p w14:paraId="39137890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785" w:type="dxa"/>
          </w:tcPr>
          <w:p w14:paraId="3B05040E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1" w:type="dxa"/>
          </w:tcPr>
          <w:p w14:paraId="4A795B76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2CB6978F" w14:textId="77777777" w:rsidR="00C42FD1" w:rsidRDefault="00000000">
            <w:pPr>
              <w:jc w:val="center"/>
            </w:pPr>
            <w:r>
              <w:t>O</w:t>
            </w:r>
          </w:p>
        </w:tc>
      </w:tr>
      <w:tr w:rsidR="00C42FD1" w14:paraId="25BCF7C7" w14:textId="77777777" w:rsidTr="00D87F63">
        <w:tc>
          <w:tcPr>
            <w:tcW w:w="2093" w:type="dxa"/>
          </w:tcPr>
          <w:p w14:paraId="1BB07735" w14:textId="77777777" w:rsidR="00C42FD1" w:rsidRDefault="00000000">
            <w:r>
              <w:t>알림 수신</w:t>
            </w:r>
          </w:p>
        </w:tc>
        <w:tc>
          <w:tcPr>
            <w:tcW w:w="1559" w:type="dxa"/>
          </w:tcPr>
          <w:p w14:paraId="5BD9F9CE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785" w:type="dxa"/>
          </w:tcPr>
          <w:p w14:paraId="54512D99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1" w:type="dxa"/>
          </w:tcPr>
          <w:p w14:paraId="494F37A6" w14:textId="77777777" w:rsidR="00C42FD1" w:rsidRDefault="00000000">
            <w:pPr>
              <w:jc w:val="center"/>
            </w:pPr>
            <w:r>
              <w:t>O</w:t>
            </w:r>
          </w:p>
        </w:tc>
        <w:tc>
          <w:tcPr>
            <w:tcW w:w="1602" w:type="dxa"/>
          </w:tcPr>
          <w:p w14:paraId="7F16B8D0" w14:textId="77777777" w:rsidR="00C42FD1" w:rsidRDefault="00000000">
            <w:pPr>
              <w:jc w:val="center"/>
            </w:pPr>
            <w:r>
              <w:t>O</w:t>
            </w:r>
          </w:p>
        </w:tc>
      </w:tr>
    </w:tbl>
    <w:p w14:paraId="5D7A5CA4" w14:textId="77777777" w:rsidR="00C42FD1" w:rsidRDefault="00000000">
      <w:r>
        <w:br w:type="page"/>
      </w:r>
    </w:p>
    <w:p w14:paraId="3A40E721" w14:textId="77777777" w:rsidR="00C42FD1" w:rsidRDefault="00000000">
      <w:pPr>
        <w:pStyle w:val="1"/>
      </w:pPr>
      <w:r>
        <w:lastRenderedPageBreak/>
        <w:t xml:space="preserve">3. </w:t>
      </w:r>
      <w:r>
        <w:t>기능</w:t>
      </w:r>
      <w:r>
        <w:t xml:space="preserve"> </w:t>
      </w:r>
      <w:r>
        <w:t>요구사항</w:t>
      </w:r>
    </w:p>
    <w:p w14:paraId="66EFB7E0" w14:textId="77777777" w:rsidR="00C42FD1" w:rsidRDefault="00000000">
      <w:pPr>
        <w:pStyle w:val="21"/>
      </w:pPr>
      <w:r>
        <w:t xml:space="preserve">3.1 </w:t>
      </w:r>
      <w:r>
        <w:t>사규</w:t>
      </w:r>
      <w:r>
        <w:t xml:space="preserve"> </w:t>
      </w:r>
      <w:r>
        <w:t>관리</w:t>
      </w:r>
    </w:p>
    <w:p w14:paraId="156DF2E1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3.1.1 </w:t>
      </w:r>
      <w:r>
        <w:rPr>
          <w:lang w:eastAsia="ko-KR"/>
        </w:rPr>
        <w:t>사규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(REQ-REG-001)</w:t>
      </w:r>
    </w:p>
    <w:p w14:paraId="360B67CC" w14:textId="77777777" w:rsidR="00C42FD1" w:rsidRDefault="00000000">
      <w:pPr>
        <w:rPr>
          <w:lang w:eastAsia="ko-KR"/>
        </w:rPr>
      </w:pPr>
      <w:r>
        <w:rPr>
          <w:lang w:eastAsia="ko-KR"/>
        </w:rPr>
        <w:t>새로운 사규를 시스템에 등록하는 기능입니다.</w:t>
      </w:r>
    </w:p>
    <w:p w14:paraId="6E99D094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권한: </w:t>
      </w:r>
      <w:r>
        <w:rPr>
          <w:lang w:eastAsia="ko-KR"/>
        </w:rPr>
        <w:t>책임부서 담당자, 준법지원인, 시스템 관리자</w:t>
      </w:r>
    </w:p>
    <w:p w14:paraId="1DE3A4F2" w14:textId="77777777" w:rsidR="00C42FD1" w:rsidRDefault="00000000">
      <w:proofErr w:type="spellStart"/>
      <w:r>
        <w:rPr>
          <w:b/>
        </w:rPr>
        <w:t>입력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항목</w:t>
      </w:r>
      <w:proofErr w:type="spellEnd"/>
      <w:r>
        <w:rPr>
          <w:b/>
        </w:rPr>
        <w:t>:</w:t>
      </w:r>
    </w:p>
    <w:p w14:paraId="413B9009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사규코드: 자동 생성 (분류별 접두사 + 순번) - POL0001, REG0001, GUI0001, MAN0001</w:t>
      </w:r>
    </w:p>
    <w:p w14:paraId="251184FC" w14:textId="77777777" w:rsidR="00C42FD1" w:rsidRDefault="00000000">
      <w:pPr>
        <w:pStyle w:val="a0"/>
      </w:pPr>
      <w:proofErr w:type="spellStart"/>
      <w:r>
        <w:t>사규명</w:t>
      </w:r>
      <w:proofErr w:type="spellEnd"/>
      <w:r>
        <w:t xml:space="preserve">: </w:t>
      </w:r>
      <w:proofErr w:type="spellStart"/>
      <w:r>
        <w:t>필수</w:t>
      </w:r>
      <w:proofErr w:type="spellEnd"/>
      <w:r>
        <w:t xml:space="preserve">, </w:t>
      </w:r>
      <w:proofErr w:type="spellStart"/>
      <w:r>
        <w:t>최대</w:t>
      </w:r>
      <w:proofErr w:type="spellEnd"/>
      <w:r>
        <w:t xml:space="preserve"> 200자</w:t>
      </w:r>
    </w:p>
    <w:p w14:paraId="2C27779D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분류: 필수 - 정책/방침, 규정, 지침, 매뉴얼/가이드라인</w:t>
      </w:r>
    </w:p>
    <w:p w14:paraId="01248121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그룹: 필수 - 이사회, HR, 재무, 구매, 준법, 반부패, 정보보호, 개인정보보호, 안전보건, ESG 등</w:t>
      </w:r>
    </w:p>
    <w:p w14:paraId="707A8037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설명: 선택, 사규에 대한 간략한 설명</w:t>
      </w:r>
    </w:p>
    <w:p w14:paraId="2695A4C9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책임부서: 필수 (책임부서 담당자는 자동 고정)</w:t>
      </w:r>
    </w:p>
    <w:p w14:paraId="55DF7A20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사규관리 담당자: 선택 (책임부서 담당자는 자동 입력)</w:t>
      </w:r>
    </w:p>
    <w:p w14:paraId="795D05EC" w14:textId="77777777" w:rsidR="00C42FD1" w:rsidRDefault="00000000">
      <w:pPr>
        <w:pStyle w:val="a0"/>
      </w:pPr>
      <w:proofErr w:type="spellStart"/>
      <w:r>
        <w:t>사규관리</w:t>
      </w:r>
      <w:proofErr w:type="spellEnd"/>
      <w:r>
        <w:t xml:space="preserve"> </w:t>
      </w:r>
      <w:proofErr w:type="spellStart"/>
      <w:r>
        <w:t>책임자</w:t>
      </w:r>
      <w:proofErr w:type="spellEnd"/>
      <w:r>
        <w:t xml:space="preserve">: </w:t>
      </w:r>
      <w:proofErr w:type="spellStart"/>
      <w:r>
        <w:t>선택</w:t>
      </w:r>
      <w:proofErr w:type="spellEnd"/>
    </w:p>
    <w:p w14:paraId="00B928F2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의무준수: 선택 (체크박스)</w:t>
      </w:r>
    </w:p>
    <w:p w14:paraId="5A648947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임직원 공개: 선택 (체크박스)</w:t>
      </w:r>
    </w:p>
    <w:p w14:paraId="5DF35FEE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적용범위: 선택 - 전 임직원, 소속부서</w:t>
      </w:r>
    </w:p>
    <w:p w14:paraId="5CB40B6B" w14:textId="77777777" w:rsidR="00C42FD1" w:rsidRDefault="00000000">
      <w:pPr>
        <w:pStyle w:val="a0"/>
      </w:pPr>
      <w:proofErr w:type="spellStart"/>
      <w:r>
        <w:t>시행일</w:t>
      </w:r>
      <w:proofErr w:type="spellEnd"/>
      <w:r>
        <w:t xml:space="preserve">: </w:t>
      </w:r>
      <w:proofErr w:type="spellStart"/>
      <w:r>
        <w:t>선택</w:t>
      </w:r>
      <w:proofErr w:type="spellEnd"/>
      <w:r>
        <w:t xml:space="preserve"> (</w:t>
      </w:r>
      <w:proofErr w:type="spellStart"/>
      <w:r>
        <w:t>날짜</w:t>
      </w:r>
      <w:proofErr w:type="spellEnd"/>
      <w:r>
        <w:t>)</w:t>
      </w:r>
    </w:p>
    <w:p w14:paraId="0226FF89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정기검토예정일: 선택 (날짜)</w:t>
      </w:r>
    </w:p>
    <w:p w14:paraId="2D25E152" w14:textId="77777777" w:rsidR="00C42FD1" w:rsidRDefault="00000000">
      <w:pPr>
        <w:pStyle w:val="a0"/>
      </w:pPr>
      <w:proofErr w:type="spellStart"/>
      <w:r>
        <w:t>상위</w:t>
      </w:r>
      <w:proofErr w:type="spellEnd"/>
      <w:r>
        <w:t xml:space="preserve"> </w:t>
      </w:r>
      <w:proofErr w:type="spellStart"/>
      <w:r>
        <w:t>사규</w:t>
      </w:r>
      <w:proofErr w:type="spellEnd"/>
      <w:r>
        <w:t xml:space="preserve">: </w:t>
      </w:r>
      <w:proofErr w:type="spellStart"/>
      <w:r>
        <w:t>선택</w:t>
      </w:r>
      <w:proofErr w:type="spellEnd"/>
    </w:p>
    <w:p w14:paraId="2141C343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관련 사규: 선택 (복수 선택 가능)</w:t>
      </w:r>
    </w:p>
    <w:p w14:paraId="72EC9BDB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태그: 선택 (콤마로 구분 입력)</w:t>
      </w:r>
    </w:p>
    <w:p w14:paraId="7A241B70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접근 권한: 필수 - 전체 직원, 지정된 부서, 지정된 직원</w:t>
      </w:r>
    </w:p>
    <w:p w14:paraId="563D93B1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사규 원본 파일: 선택 - PDF/Word/HWP 등 (최대 10MB)</w:t>
      </w:r>
    </w:p>
    <w:p w14:paraId="1357DED2" w14:textId="77777777" w:rsidR="00C42FD1" w:rsidRDefault="00000000">
      <w:pPr>
        <w:pStyle w:val="a0"/>
      </w:pPr>
      <w:proofErr w:type="spellStart"/>
      <w:r>
        <w:t>규정</w:t>
      </w:r>
      <w:proofErr w:type="spellEnd"/>
      <w:r>
        <w:t xml:space="preserve"> </w:t>
      </w:r>
      <w:proofErr w:type="spellStart"/>
      <w:r>
        <w:t>본문</w:t>
      </w:r>
      <w:proofErr w:type="spellEnd"/>
      <w:r>
        <w:t xml:space="preserve">: </w:t>
      </w:r>
      <w:proofErr w:type="spellStart"/>
      <w:r>
        <w:t>선택</w:t>
      </w:r>
      <w:proofErr w:type="spellEnd"/>
      <w:r>
        <w:t xml:space="preserve"> (</w:t>
      </w:r>
      <w:proofErr w:type="spellStart"/>
      <w:r>
        <w:t>텍스트</w:t>
      </w:r>
      <w:proofErr w:type="spellEnd"/>
      <w:r>
        <w:t>)</w:t>
      </w:r>
    </w:p>
    <w:p w14:paraId="2D0BD8E2" w14:textId="77777777" w:rsidR="00C42FD1" w:rsidRDefault="00000000">
      <w:pPr>
        <w:pStyle w:val="a0"/>
      </w:pPr>
      <w:r>
        <w:t>참조 링크: 선택 (URL)</w:t>
      </w:r>
    </w:p>
    <w:p w14:paraId="3A8C3197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3.1.2 </w:t>
      </w:r>
      <w:r>
        <w:rPr>
          <w:lang w:eastAsia="ko-KR"/>
        </w:rPr>
        <w:t>사규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(REQ-REG-002)</w:t>
      </w:r>
    </w:p>
    <w:p w14:paraId="2F573F61" w14:textId="77777777" w:rsidR="00C42FD1" w:rsidRDefault="00000000">
      <w:pPr>
        <w:rPr>
          <w:lang w:eastAsia="ko-KR"/>
        </w:rPr>
      </w:pPr>
      <w:r>
        <w:rPr>
          <w:lang w:eastAsia="ko-KR"/>
        </w:rPr>
        <w:t>등록된 사규 목록 조회 및 상세 정보 확인 기능입니다.</w:t>
      </w:r>
    </w:p>
    <w:p w14:paraId="412737B1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lastRenderedPageBreak/>
        <w:t xml:space="preserve">목록 화면 검색 조건: </w:t>
      </w:r>
      <w:r>
        <w:rPr>
          <w:lang w:eastAsia="ko-KR"/>
        </w:rPr>
        <w:t>검색어, 분류, 상태, 의무준수, 책임부서, 임직원 공개</w:t>
      </w:r>
    </w:p>
    <w:p w14:paraId="189057C5" w14:textId="77777777" w:rsidR="00C42FD1" w:rsidRDefault="00000000">
      <w:proofErr w:type="spellStart"/>
      <w:r>
        <w:rPr>
          <w:b/>
        </w:rPr>
        <w:t>권한별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필터링</w:t>
      </w:r>
      <w:proofErr w:type="spellEnd"/>
      <w:r>
        <w:rPr>
          <w:b/>
        </w:rPr>
        <w:t>:</w:t>
      </w:r>
    </w:p>
    <w:p w14:paraId="7483EB91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일반 사용자: 공개 사규만 조회</w:t>
      </w:r>
    </w:p>
    <w:p w14:paraId="03F11310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책임부서 담당자: 본인 부서 담당 사규만 조회</w:t>
      </w:r>
    </w:p>
    <w:p w14:paraId="52750A2E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준법지원인/관리자: 전체 사규 조회</w:t>
      </w:r>
    </w:p>
    <w:p w14:paraId="6F14577B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3.1.3 </w:t>
      </w:r>
      <w:r>
        <w:rPr>
          <w:lang w:eastAsia="ko-KR"/>
        </w:rPr>
        <w:t>사규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(REQ-REG-003)</w:t>
      </w:r>
    </w:p>
    <w:p w14:paraId="7A6D028A" w14:textId="77777777" w:rsidR="00C42FD1" w:rsidRDefault="00000000">
      <w:pPr>
        <w:rPr>
          <w:lang w:eastAsia="ko-KR"/>
        </w:rPr>
      </w:pPr>
      <w:r>
        <w:rPr>
          <w:lang w:eastAsia="ko-KR"/>
        </w:rPr>
        <w:t>등록된 사규의 정보를 수정하는 기능입니다.</w:t>
      </w:r>
    </w:p>
    <w:p w14:paraId="430767E3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제약조건: </w:t>
      </w:r>
      <w:r>
        <w:rPr>
          <w:lang w:eastAsia="ko-KR"/>
        </w:rPr>
        <w:t>사규코드는 수정 불가, 책임부서 담당자는 책임부서 변경 불가</w:t>
      </w:r>
    </w:p>
    <w:p w14:paraId="0E293DC5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3.1.4 </w:t>
      </w:r>
      <w:r>
        <w:rPr>
          <w:lang w:eastAsia="ko-KR"/>
        </w:rPr>
        <w:t>사규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(REQ-REG-004)</w:t>
      </w:r>
    </w:p>
    <w:p w14:paraId="5F335AEC" w14:textId="77777777" w:rsidR="00C42FD1" w:rsidRDefault="00000000">
      <w:pPr>
        <w:rPr>
          <w:lang w:eastAsia="ko-KR"/>
        </w:rPr>
      </w:pPr>
      <w:r>
        <w:rPr>
          <w:lang w:eastAsia="ko-KR"/>
        </w:rPr>
        <w:t>등록된 사규를 삭제하는 기능입니다.</w:t>
      </w:r>
    </w:p>
    <w:p w14:paraId="5033FDF4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권한: </w:t>
      </w:r>
      <w:r>
        <w:rPr>
          <w:lang w:eastAsia="ko-KR"/>
        </w:rPr>
        <w:t>준법지원인, 시스템 관리자</w:t>
      </w:r>
    </w:p>
    <w:p w14:paraId="75A25AE5" w14:textId="77777777" w:rsidR="00C42FD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085FA8D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3.2.1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(REQ-VER-001)</w:t>
      </w:r>
    </w:p>
    <w:p w14:paraId="5EE9DAB2" w14:textId="77777777" w:rsidR="00C42FD1" w:rsidRDefault="00000000">
      <w:pPr>
        <w:rPr>
          <w:lang w:eastAsia="ko-KR"/>
        </w:rPr>
      </w:pPr>
      <w:r>
        <w:rPr>
          <w:lang w:eastAsia="ko-KR"/>
        </w:rPr>
        <w:t>사규의 제정, 개정, 폐지 이력을 등록하는 기능입니다.</w:t>
      </w:r>
    </w:p>
    <w:p w14:paraId="4C77D906" w14:textId="77777777" w:rsidR="00C42FD1" w:rsidRDefault="00000000">
      <w:proofErr w:type="spellStart"/>
      <w:r>
        <w:rPr>
          <w:b/>
        </w:rPr>
        <w:t>입력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항목</w:t>
      </w:r>
      <w:proofErr w:type="spellEnd"/>
      <w:r>
        <w:rPr>
          <w:b/>
        </w:rPr>
        <w:t>:</w:t>
      </w:r>
    </w:p>
    <w:p w14:paraId="2CCD8669" w14:textId="77777777" w:rsidR="00C42FD1" w:rsidRDefault="00000000">
      <w:pPr>
        <w:pStyle w:val="a0"/>
      </w:pPr>
      <w:r>
        <w:t>버전번호: 필수 (예: 1.0, 1.1, 2.0)</w:t>
      </w:r>
    </w:p>
    <w:p w14:paraId="63AA2BB4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변경유형: 필수 - 제정, 개정, 폐지</w:t>
      </w:r>
    </w:p>
    <w:p w14:paraId="125B9620" w14:textId="77777777" w:rsidR="00C42FD1" w:rsidRDefault="00000000">
      <w:pPr>
        <w:pStyle w:val="a0"/>
      </w:pPr>
      <w:proofErr w:type="spellStart"/>
      <w:r>
        <w:t>변경사유</w:t>
      </w:r>
      <w:proofErr w:type="spellEnd"/>
      <w:r>
        <w:t xml:space="preserve">: </w:t>
      </w:r>
      <w:proofErr w:type="spellStart"/>
      <w:r>
        <w:t>필수</w:t>
      </w:r>
      <w:proofErr w:type="spellEnd"/>
    </w:p>
    <w:p w14:paraId="5E9AF528" w14:textId="77777777" w:rsidR="00C42FD1" w:rsidRDefault="00000000">
      <w:pPr>
        <w:pStyle w:val="a0"/>
      </w:pPr>
      <w:r>
        <w:t>변경내용 요약: 선택</w:t>
      </w:r>
    </w:p>
    <w:p w14:paraId="79BBEDD3" w14:textId="77777777" w:rsidR="00C42FD1" w:rsidRDefault="00000000">
      <w:pPr>
        <w:pStyle w:val="a0"/>
      </w:pPr>
      <w:r>
        <w:t>첨부파일: 선택 (PDF/Word/HWP)</w:t>
      </w:r>
    </w:p>
    <w:p w14:paraId="399F9FE1" w14:textId="77777777" w:rsidR="00C42FD1" w:rsidRDefault="00000000">
      <w:r>
        <w:rPr>
          <w:b/>
        </w:rPr>
        <w:t>처리 로직:</w:t>
      </w:r>
    </w:p>
    <w:p w14:paraId="3BC547B1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제정 시: 사규 상태 "</w:t>
      </w:r>
      <w:proofErr w:type="spellStart"/>
      <w:r>
        <w:rPr>
          <w:lang w:eastAsia="ko-KR"/>
        </w:rPr>
        <w:t>시행중</w:t>
      </w:r>
      <w:proofErr w:type="spellEnd"/>
      <w:r>
        <w:rPr>
          <w:lang w:eastAsia="ko-KR"/>
        </w:rPr>
        <w:t>", 현재버전 업데이트</w:t>
      </w:r>
    </w:p>
    <w:p w14:paraId="1A5C19AF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개정 시: 현재버전 업데이트</w:t>
      </w:r>
    </w:p>
    <w:p w14:paraId="5A5213E2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폐지 시: 사규 상태 "폐지", 폐지일 기록</w:t>
      </w:r>
    </w:p>
    <w:p w14:paraId="19D19F9E" w14:textId="77777777" w:rsidR="00C42FD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3.3 </w:t>
      </w:r>
      <w:r>
        <w:rPr>
          <w:lang w:eastAsia="ko-KR"/>
        </w:rPr>
        <w:t>사규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(Home)</w:t>
      </w:r>
    </w:p>
    <w:p w14:paraId="19E53410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3.3.1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(REQ-BRW-001)</w:t>
      </w:r>
    </w:p>
    <w:p w14:paraId="090AFE1E" w14:textId="77777777" w:rsidR="00C42FD1" w:rsidRDefault="00000000">
      <w:pPr>
        <w:rPr>
          <w:lang w:eastAsia="ko-KR"/>
        </w:rPr>
      </w:pPr>
      <w:r>
        <w:rPr>
          <w:lang w:eastAsia="ko-KR"/>
        </w:rPr>
        <w:t>사규를 그룹 → 분류 → 사규 계층 구조로 표시하는 기능입니다.</w:t>
      </w:r>
    </w:p>
    <w:p w14:paraId="05C37023" w14:textId="77777777" w:rsidR="00C42FD1" w:rsidRDefault="00000000">
      <w:proofErr w:type="spellStart"/>
      <w:r>
        <w:rPr>
          <w:b/>
        </w:rPr>
        <w:t>트리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구조</w:t>
      </w:r>
      <w:proofErr w:type="spellEnd"/>
      <w:r>
        <w:rPr>
          <w:b/>
        </w:rPr>
        <w:t>:</w:t>
      </w:r>
    </w:p>
    <w:p w14:paraId="35B19AC6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1레벨: 그룹 (이사회, HR, 재무 등)</w:t>
      </w:r>
    </w:p>
    <w:p w14:paraId="798B7046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2레벨: 분류 (정책/방침, 규정, 지침, 매뉴얼)</w:t>
      </w:r>
    </w:p>
    <w:p w14:paraId="755F1F2B" w14:textId="77777777" w:rsidR="00C42FD1" w:rsidRDefault="00000000">
      <w:pPr>
        <w:pStyle w:val="a0"/>
      </w:pPr>
      <w:r>
        <w:t xml:space="preserve">3레벨: </w:t>
      </w:r>
      <w:proofErr w:type="spellStart"/>
      <w:r>
        <w:t>사규</w:t>
      </w:r>
      <w:proofErr w:type="spellEnd"/>
      <w:r>
        <w:t xml:space="preserve"> </w:t>
      </w:r>
      <w:proofErr w:type="spellStart"/>
      <w:r>
        <w:t>목록</w:t>
      </w:r>
      <w:proofErr w:type="spellEnd"/>
    </w:p>
    <w:p w14:paraId="5D3BAAA2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3.3.2 </w:t>
      </w:r>
      <w:r>
        <w:rPr>
          <w:lang w:eastAsia="ko-KR"/>
        </w:rPr>
        <w:t>즐겨찾기</w:t>
      </w:r>
      <w:r>
        <w:rPr>
          <w:lang w:eastAsia="ko-KR"/>
        </w:rPr>
        <w:t xml:space="preserve"> (REQ-BRW-003)</w:t>
      </w:r>
    </w:p>
    <w:p w14:paraId="550DE5FD" w14:textId="77777777" w:rsidR="00C42FD1" w:rsidRDefault="00000000">
      <w:pPr>
        <w:rPr>
          <w:lang w:eastAsia="ko-KR"/>
        </w:rPr>
      </w:pPr>
      <w:r>
        <w:rPr>
          <w:lang w:eastAsia="ko-KR"/>
        </w:rPr>
        <w:t>사용자별 사규 즐겨찾기 관리 기능입니다.</w:t>
      </w:r>
    </w:p>
    <w:p w14:paraId="113CEC49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등록: 사규 상세에서 즐겨찾기 버튼 클릭</w:t>
      </w:r>
    </w:p>
    <w:p w14:paraId="69416A09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해제: 즐겨찾기 버튼 </w:t>
      </w:r>
      <w:proofErr w:type="spellStart"/>
      <w:r>
        <w:rPr>
          <w:lang w:eastAsia="ko-KR"/>
        </w:rPr>
        <w:t>재클릭</w:t>
      </w:r>
      <w:proofErr w:type="spellEnd"/>
    </w:p>
    <w:p w14:paraId="0D8DB9FB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조회: Home 화면 즐겨찾기 탭에서 목록 확인</w:t>
      </w:r>
    </w:p>
    <w:p w14:paraId="11249C71" w14:textId="77777777" w:rsidR="00C42FD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44924EC0" w14:textId="77777777" w:rsidR="00C42FD1" w:rsidRDefault="00000000">
      <w:pPr>
        <w:rPr>
          <w:lang w:eastAsia="ko-KR"/>
        </w:rPr>
      </w:pPr>
      <w:r>
        <w:rPr>
          <w:lang w:eastAsia="ko-KR"/>
        </w:rPr>
        <w:t>태그 목록 조회 및 태그별 사규 조회 기능입니다.</w:t>
      </w:r>
    </w:p>
    <w:p w14:paraId="3BE40254" w14:textId="77777777" w:rsidR="00C42FD1" w:rsidRDefault="00000000">
      <w:pPr>
        <w:rPr>
          <w:lang w:eastAsia="ko-KR"/>
        </w:rPr>
      </w:pPr>
      <w:r>
        <w:rPr>
          <w:lang w:eastAsia="ko-KR"/>
        </w:rPr>
        <w:t>책임부서 담당자는 본인 담당 사규의 태그만 표시됩니다.</w:t>
      </w:r>
    </w:p>
    <w:p w14:paraId="353A1D8B" w14:textId="77777777" w:rsidR="00C42FD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3.5 </w:t>
      </w:r>
      <w:r>
        <w:rPr>
          <w:lang w:eastAsia="ko-KR"/>
        </w:rPr>
        <w:t>보고서</w:t>
      </w:r>
    </w:p>
    <w:p w14:paraId="118C2CD9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3.5.1 </w:t>
      </w:r>
      <w:r>
        <w:rPr>
          <w:lang w:eastAsia="ko-KR"/>
        </w:rPr>
        <w:t>제개정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(REQ-RPT-001)</w:t>
      </w:r>
    </w:p>
    <w:p w14:paraId="49A14205" w14:textId="77777777" w:rsidR="00C42FD1" w:rsidRDefault="00000000">
      <w:pPr>
        <w:rPr>
          <w:lang w:eastAsia="ko-KR"/>
        </w:rPr>
      </w:pPr>
      <w:r>
        <w:rPr>
          <w:lang w:eastAsia="ko-KR"/>
        </w:rPr>
        <w:t>사규 제정/개정/폐지 이력을 조회하는 기능입니다.</w:t>
      </w:r>
    </w:p>
    <w:p w14:paraId="4A6E94B4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검색 조건: </w:t>
      </w:r>
      <w:r>
        <w:rPr>
          <w:lang w:eastAsia="ko-KR"/>
        </w:rPr>
        <w:t>시작일, 종료일, 변경유형</w:t>
      </w:r>
    </w:p>
    <w:p w14:paraId="0F4BA3E5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기능: </w:t>
      </w:r>
      <w:r>
        <w:rPr>
          <w:lang w:eastAsia="ko-KR"/>
        </w:rPr>
        <w:t>Excel 다운로드</w:t>
      </w:r>
    </w:p>
    <w:p w14:paraId="63DB4E3F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3.5.2 </w:t>
      </w:r>
      <w:r>
        <w:rPr>
          <w:lang w:eastAsia="ko-KR"/>
        </w:rPr>
        <w:t>만료예정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(REQ-RPT-002)</w:t>
      </w:r>
    </w:p>
    <w:p w14:paraId="6F55C0B8" w14:textId="77777777" w:rsidR="00C42FD1" w:rsidRDefault="00000000">
      <w:pPr>
        <w:rPr>
          <w:lang w:eastAsia="ko-KR"/>
        </w:rPr>
      </w:pPr>
      <w:r>
        <w:rPr>
          <w:lang w:eastAsia="ko-KR"/>
        </w:rPr>
        <w:t>정기검토예정일이 도래하는 사규 목록을 조회하는 기능입니다.</w:t>
      </w:r>
    </w:p>
    <w:p w14:paraId="47CF3A05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검색 조건: </w:t>
      </w:r>
      <w:r>
        <w:rPr>
          <w:lang w:eastAsia="ko-KR"/>
        </w:rPr>
        <w:t>조회 기간 (7일, 14일, 30일, 60일, 90일 이내)</w:t>
      </w:r>
    </w:p>
    <w:p w14:paraId="73F1B04C" w14:textId="77777777" w:rsidR="00C42FD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3.6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A0555B0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3.6.1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(REQ-NTF-001)</w:t>
      </w:r>
    </w:p>
    <w:p w14:paraId="59B50100" w14:textId="77777777" w:rsidR="00C42FD1" w:rsidRDefault="00000000">
      <w:pPr>
        <w:rPr>
          <w:lang w:eastAsia="ko-KR"/>
        </w:rPr>
      </w:pPr>
      <w:r>
        <w:rPr>
          <w:lang w:eastAsia="ko-KR"/>
        </w:rPr>
        <w:t>사용자가 수신한 알림 목록을 조회하는 기능입니다.</w:t>
      </w:r>
    </w:p>
    <w:p w14:paraId="0FF44275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3.6.2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(REQ-NTF-002)</w:t>
      </w:r>
    </w:p>
    <w:p w14:paraId="28A633BC" w14:textId="77777777" w:rsidR="00C42FD1" w:rsidRDefault="00000000">
      <w:pPr>
        <w:rPr>
          <w:lang w:eastAsia="ko-KR"/>
        </w:rPr>
      </w:pPr>
      <w:r>
        <w:rPr>
          <w:lang w:eastAsia="ko-KR"/>
        </w:rPr>
        <w:t>시스템 관리자가 알림을 발송하는 기능입니다.</w:t>
      </w:r>
    </w:p>
    <w:p w14:paraId="0B1B73BD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발송 대상: </w:t>
      </w:r>
      <w:r>
        <w:rPr>
          <w:lang w:eastAsia="ko-KR"/>
        </w:rPr>
        <w:t>전체 사용자, 역할별, 개별 사용자</w:t>
      </w:r>
    </w:p>
    <w:p w14:paraId="3733D53B" w14:textId="77777777" w:rsidR="00C42FD1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3.6.3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(REQ-NTF-003)</w:t>
      </w:r>
    </w:p>
    <w:p w14:paraId="5A87FB6B" w14:textId="77777777" w:rsidR="00C42FD1" w:rsidRDefault="00000000">
      <w:pPr>
        <w:rPr>
          <w:lang w:eastAsia="ko-KR"/>
        </w:rPr>
      </w:pPr>
      <w:r>
        <w:rPr>
          <w:lang w:eastAsia="ko-KR"/>
        </w:rPr>
        <w:t>사용자별 알림 수신 설정 기능입니다.</w:t>
      </w:r>
    </w:p>
    <w:p w14:paraId="2DC5208C" w14:textId="77777777" w:rsidR="00C42FD1" w:rsidRDefault="00000000">
      <w:pPr>
        <w:pStyle w:val="a0"/>
      </w:pPr>
      <w:r>
        <w:t xml:space="preserve">제개정 </w:t>
      </w:r>
      <w:proofErr w:type="spellStart"/>
      <w:r>
        <w:t>알림</w:t>
      </w:r>
      <w:proofErr w:type="spellEnd"/>
      <w:r>
        <w:t xml:space="preserve"> </w:t>
      </w:r>
      <w:proofErr w:type="spellStart"/>
      <w:r>
        <w:t>수신</w:t>
      </w:r>
      <w:proofErr w:type="spellEnd"/>
    </w:p>
    <w:p w14:paraId="7E7E6B2E" w14:textId="77777777" w:rsidR="00C42FD1" w:rsidRDefault="00000000">
      <w:pPr>
        <w:pStyle w:val="a0"/>
      </w:pPr>
      <w:r>
        <w:t>만료예정 알림 수신</w:t>
      </w:r>
    </w:p>
    <w:p w14:paraId="52E2B91F" w14:textId="77777777" w:rsidR="00C42FD1" w:rsidRDefault="00000000">
      <w:pPr>
        <w:pStyle w:val="a0"/>
      </w:pPr>
      <w:r>
        <w:t>검토요청 알림 수신</w:t>
      </w:r>
    </w:p>
    <w:p w14:paraId="5EE4CC60" w14:textId="77777777" w:rsidR="00C42FD1" w:rsidRDefault="00000000">
      <w:pPr>
        <w:pStyle w:val="a0"/>
      </w:pPr>
      <w:r>
        <w:t>이메일 알림</w:t>
      </w:r>
    </w:p>
    <w:p w14:paraId="0A817138" w14:textId="77777777" w:rsidR="00C42FD1" w:rsidRDefault="00000000">
      <w:pPr>
        <w:pStyle w:val="21"/>
      </w:pPr>
      <w:r>
        <w:t xml:space="preserve">3.7 </w:t>
      </w:r>
      <w:r>
        <w:t>공통코드</w:t>
      </w:r>
      <w:r>
        <w:t xml:space="preserve"> </w:t>
      </w:r>
      <w:r>
        <w:t>관리</w:t>
      </w:r>
    </w:p>
    <w:p w14:paraId="22E12BDD" w14:textId="77777777" w:rsidR="00C42FD1" w:rsidRDefault="00000000">
      <w:pPr>
        <w:rPr>
          <w:lang w:eastAsia="ko-KR"/>
        </w:rPr>
      </w:pPr>
      <w:r>
        <w:rPr>
          <w:lang w:eastAsia="ko-KR"/>
        </w:rPr>
        <w:t>시스템에서 사용하는 코드 정보를 관리하는 기능입니다. (시스템 관리자 전용)</w:t>
      </w:r>
    </w:p>
    <w:p w14:paraId="335C91CE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코드 유형: </w:t>
      </w:r>
      <w:r>
        <w:rPr>
          <w:lang w:eastAsia="ko-KR"/>
        </w:rPr>
        <w:t>그룹, 분류, 상태, 적용범위, 접근권한, 변경유형, 사용자정의</w:t>
      </w:r>
    </w:p>
    <w:p w14:paraId="0152617C" w14:textId="77777777" w:rsidR="00C42FD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3.8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07276C3" w14:textId="77777777" w:rsidR="00C42FD1" w:rsidRDefault="00000000">
      <w:r>
        <w:rPr>
          <w:lang w:eastAsia="ko-KR"/>
        </w:rPr>
        <w:t xml:space="preserve">법인, 부서, 사용자 정보를 관리하는 기능입니다. </w:t>
      </w:r>
      <w:r>
        <w:t>(</w:t>
      </w:r>
      <w:proofErr w:type="spellStart"/>
      <w:r>
        <w:t>시스템</w:t>
      </w:r>
      <w:proofErr w:type="spellEnd"/>
      <w:r>
        <w:t xml:space="preserve"> </w:t>
      </w:r>
      <w:proofErr w:type="spellStart"/>
      <w:r>
        <w:t>관리자</w:t>
      </w:r>
      <w:proofErr w:type="spellEnd"/>
      <w:r>
        <w:t xml:space="preserve"> </w:t>
      </w:r>
      <w:proofErr w:type="spellStart"/>
      <w:r>
        <w:t>전용</w:t>
      </w:r>
      <w:proofErr w:type="spellEnd"/>
      <w:r>
        <w:t>)</w:t>
      </w:r>
    </w:p>
    <w:p w14:paraId="5242F0D4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법인 관리: 법인코드, </w:t>
      </w:r>
      <w:proofErr w:type="spellStart"/>
      <w:r>
        <w:rPr>
          <w:lang w:eastAsia="ko-KR"/>
        </w:rPr>
        <w:t>법인명</w:t>
      </w:r>
      <w:proofErr w:type="spellEnd"/>
      <w:r>
        <w:rPr>
          <w:lang w:eastAsia="ko-KR"/>
        </w:rPr>
        <w:t>, 활성화 여부</w:t>
      </w:r>
    </w:p>
    <w:p w14:paraId="6D1DE016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부서 관리: 부서코드, 부서명, 소속법인, 상위부서, 활성화 여부 (계층 구조 지원)</w:t>
      </w:r>
    </w:p>
    <w:p w14:paraId="2E2A9B7D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사용자 관리: 아이디, 비밀번호, 사번, 성명, 소속, 역할, 연락처 등</w:t>
      </w:r>
    </w:p>
    <w:p w14:paraId="339BC8AD" w14:textId="77777777" w:rsidR="00C42FD1" w:rsidRDefault="00000000">
      <w:pPr>
        <w:pStyle w:val="21"/>
      </w:pPr>
      <w:r>
        <w:t xml:space="preserve">3.9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기능</w:t>
      </w:r>
      <w:proofErr w:type="spellEnd"/>
    </w:p>
    <w:p w14:paraId="7A6E6C83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로그인/로그아웃: 아이디/비밀번호 인증, SSO 연동 지원</w:t>
      </w:r>
    </w:p>
    <w:p w14:paraId="7945CB5B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내 정보: 사용자 본인 정보 조회 및 수정</w:t>
      </w:r>
    </w:p>
    <w:p w14:paraId="05976650" w14:textId="77777777" w:rsidR="00C42FD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C3CAF1B" w14:textId="77777777" w:rsidR="00C42FD1" w:rsidRDefault="00000000">
      <w:pPr>
        <w:pStyle w:val="1"/>
      </w:pPr>
      <w:r>
        <w:lastRenderedPageBreak/>
        <w:t xml:space="preserve">4.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요구사항</w:t>
      </w:r>
      <w:proofErr w:type="spellEnd"/>
    </w:p>
    <w:p w14:paraId="5F166072" w14:textId="77777777" w:rsidR="00C42FD1" w:rsidRDefault="00000000">
      <w:pPr>
        <w:pStyle w:val="21"/>
      </w:pPr>
      <w:r>
        <w:t xml:space="preserve">4.1 </w:t>
      </w:r>
      <w:r>
        <w:t>화면</w:t>
      </w:r>
      <w:r>
        <w:t xml:space="preserve"> </w:t>
      </w:r>
      <w:r>
        <w:t>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84"/>
        <w:gridCol w:w="2126"/>
        <w:gridCol w:w="2711"/>
        <w:gridCol w:w="2419"/>
      </w:tblGrid>
      <w:tr w:rsidR="00C42FD1" w14:paraId="101DF7B0" w14:textId="77777777" w:rsidTr="00D87F63">
        <w:tc>
          <w:tcPr>
            <w:tcW w:w="1384" w:type="dxa"/>
            <w:shd w:val="clear" w:color="auto" w:fill="2E75B6"/>
          </w:tcPr>
          <w:p w14:paraId="787ED3BF" w14:textId="77777777" w:rsidR="00C42FD1" w:rsidRDefault="00000000">
            <w:proofErr w:type="spellStart"/>
            <w:r>
              <w:rPr>
                <w:b/>
                <w:color w:val="FFFFFF"/>
              </w:rPr>
              <w:t>화면</w:t>
            </w:r>
            <w:proofErr w:type="spellEnd"/>
            <w:r>
              <w:rPr>
                <w:b/>
                <w:color w:val="FFFFFF"/>
              </w:rPr>
              <w:t xml:space="preserve"> ID</w:t>
            </w:r>
          </w:p>
        </w:tc>
        <w:tc>
          <w:tcPr>
            <w:tcW w:w="2126" w:type="dxa"/>
            <w:shd w:val="clear" w:color="auto" w:fill="2E75B6"/>
          </w:tcPr>
          <w:p w14:paraId="348E3A87" w14:textId="77777777" w:rsidR="00C42FD1" w:rsidRDefault="00000000">
            <w:r>
              <w:rPr>
                <w:b/>
                <w:color w:val="FFFFFF"/>
              </w:rPr>
              <w:t>화면명</w:t>
            </w:r>
          </w:p>
        </w:tc>
        <w:tc>
          <w:tcPr>
            <w:tcW w:w="2711" w:type="dxa"/>
            <w:shd w:val="clear" w:color="auto" w:fill="2E75B6"/>
          </w:tcPr>
          <w:p w14:paraId="4F68157F" w14:textId="77777777" w:rsidR="00C42FD1" w:rsidRDefault="00000000">
            <w:r>
              <w:rPr>
                <w:b/>
                <w:color w:val="FFFFFF"/>
              </w:rPr>
              <w:t>설명</w:t>
            </w:r>
          </w:p>
        </w:tc>
        <w:tc>
          <w:tcPr>
            <w:tcW w:w="2419" w:type="dxa"/>
            <w:shd w:val="clear" w:color="auto" w:fill="2E75B6"/>
          </w:tcPr>
          <w:p w14:paraId="670D9BC6" w14:textId="77777777" w:rsidR="00C42FD1" w:rsidRDefault="00000000">
            <w:r>
              <w:rPr>
                <w:b/>
                <w:color w:val="FFFFFF"/>
              </w:rPr>
              <w:t>접근 권한</w:t>
            </w:r>
          </w:p>
        </w:tc>
      </w:tr>
      <w:tr w:rsidR="00C42FD1" w14:paraId="1E4665CA" w14:textId="77777777" w:rsidTr="00D87F63">
        <w:tc>
          <w:tcPr>
            <w:tcW w:w="1384" w:type="dxa"/>
          </w:tcPr>
          <w:p w14:paraId="68B3DEF8" w14:textId="77777777" w:rsidR="00C42FD1" w:rsidRDefault="00000000">
            <w:r>
              <w:t>SCR-001</w:t>
            </w:r>
          </w:p>
        </w:tc>
        <w:tc>
          <w:tcPr>
            <w:tcW w:w="2126" w:type="dxa"/>
          </w:tcPr>
          <w:p w14:paraId="577DCD99" w14:textId="77777777" w:rsidR="00C42FD1" w:rsidRDefault="00000000">
            <w:r>
              <w:t>로그인</w:t>
            </w:r>
          </w:p>
        </w:tc>
        <w:tc>
          <w:tcPr>
            <w:tcW w:w="2711" w:type="dxa"/>
          </w:tcPr>
          <w:p w14:paraId="104549F1" w14:textId="77777777" w:rsidR="00C42FD1" w:rsidRDefault="00000000">
            <w:r>
              <w:t>시스템 로그인</w:t>
            </w:r>
          </w:p>
        </w:tc>
        <w:tc>
          <w:tcPr>
            <w:tcW w:w="2419" w:type="dxa"/>
          </w:tcPr>
          <w:p w14:paraId="4D32507B" w14:textId="77777777" w:rsidR="00C42FD1" w:rsidRDefault="00000000">
            <w:r>
              <w:t>전체</w:t>
            </w:r>
          </w:p>
        </w:tc>
      </w:tr>
      <w:tr w:rsidR="00C42FD1" w14:paraId="4D49735F" w14:textId="77777777" w:rsidTr="00D87F63">
        <w:tc>
          <w:tcPr>
            <w:tcW w:w="1384" w:type="dxa"/>
          </w:tcPr>
          <w:p w14:paraId="0DBBA777" w14:textId="77777777" w:rsidR="00C42FD1" w:rsidRDefault="00000000">
            <w:r>
              <w:t>SCR-002</w:t>
            </w:r>
          </w:p>
        </w:tc>
        <w:tc>
          <w:tcPr>
            <w:tcW w:w="2126" w:type="dxa"/>
          </w:tcPr>
          <w:p w14:paraId="731432BB" w14:textId="77777777" w:rsidR="00C42FD1" w:rsidRDefault="00000000">
            <w:r>
              <w:t>Home</w:t>
            </w:r>
          </w:p>
        </w:tc>
        <w:tc>
          <w:tcPr>
            <w:tcW w:w="2711" w:type="dxa"/>
          </w:tcPr>
          <w:p w14:paraId="68EB1A1B" w14:textId="77777777" w:rsidR="00C42FD1" w:rsidRDefault="00000000">
            <w:r>
              <w:t>사규 트리 브라우저</w:t>
            </w:r>
          </w:p>
        </w:tc>
        <w:tc>
          <w:tcPr>
            <w:tcW w:w="2419" w:type="dxa"/>
          </w:tcPr>
          <w:p w14:paraId="1E55667C" w14:textId="77777777" w:rsidR="00C42FD1" w:rsidRDefault="00000000">
            <w:r>
              <w:t>전체(로그인)</w:t>
            </w:r>
          </w:p>
        </w:tc>
      </w:tr>
      <w:tr w:rsidR="00C42FD1" w14:paraId="7CAA1609" w14:textId="77777777" w:rsidTr="00D87F63">
        <w:tc>
          <w:tcPr>
            <w:tcW w:w="1384" w:type="dxa"/>
          </w:tcPr>
          <w:p w14:paraId="15DBD290" w14:textId="77777777" w:rsidR="00C42FD1" w:rsidRDefault="00000000">
            <w:r>
              <w:t>SCR-003</w:t>
            </w:r>
          </w:p>
        </w:tc>
        <w:tc>
          <w:tcPr>
            <w:tcW w:w="2126" w:type="dxa"/>
          </w:tcPr>
          <w:p w14:paraId="2D29A9FE" w14:textId="77777777" w:rsidR="00C42FD1" w:rsidRDefault="00000000">
            <w:r>
              <w:t>사규 목록</w:t>
            </w:r>
          </w:p>
        </w:tc>
        <w:tc>
          <w:tcPr>
            <w:tcW w:w="2711" w:type="dxa"/>
          </w:tcPr>
          <w:p w14:paraId="326B3A49" w14:textId="77777777" w:rsidR="00C42FD1" w:rsidRDefault="00000000">
            <w:r>
              <w:t>사규 검색 및 목록</w:t>
            </w:r>
          </w:p>
        </w:tc>
        <w:tc>
          <w:tcPr>
            <w:tcW w:w="2419" w:type="dxa"/>
          </w:tcPr>
          <w:p w14:paraId="56A7C129" w14:textId="77777777" w:rsidR="00C42FD1" w:rsidRDefault="00000000">
            <w:r>
              <w:t>담당자 이상</w:t>
            </w:r>
          </w:p>
        </w:tc>
      </w:tr>
      <w:tr w:rsidR="00C42FD1" w14:paraId="5140354F" w14:textId="77777777" w:rsidTr="00D87F63">
        <w:tc>
          <w:tcPr>
            <w:tcW w:w="1384" w:type="dxa"/>
          </w:tcPr>
          <w:p w14:paraId="241C56CD" w14:textId="77777777" w:rsidR="00C42FD1" w:rsidRDefault="00000000">
            <w:r>
              <w:t>SCR-004</w:t>
            </w:r>
          </w:p>
        </w:tc>
        <w:tc>
          <w:tcPr>
            <w:tcW w:w="2126" w:type="dxa"/>
          </w:tcPr>
          <w:p w14:paraId="6E3AAFF1" w14:textId="77777777" w:rsidR="00C42FD1" w:rsidRDefault="00000000">
            <w:r>
              <w:t>사규 등록/수정</w:t>
            </w:r>
          </w:p>
        </w:tc>
        <w:tc>
          <w:tcPr>
            <w:tcW w:w="2711" w:type="dxa"/>
          </w:tcPr>
          <w:p w14:paraId="5C7C969A" w14:textId="77777777" w:rsidR="00C42FD1" w:rsidRDefault="00000000">
            <w:r>
              <w:t>사규 등록 및 수정 폼</w:t>
            </w:r>
          </w:p>
        </w:tc>
        <w:tc>
          <w:tcPr>
            <w:tcW w:w="2419" w:type="dxa"/>
          </w:tcPr>
          <w:p w14:paraId="32AA7B12" w14:textId="77777777" w:rsidR="00C42FD1" w:rsidRDefault="00000000">
            <w:r>
              <w:t>담당자 이상</w:t>
            </w:r>
          </w:p>
        </w:tc>
      </w:tr>
      <w:tr w:rsidR="00C42FD1" w14:paraId="5600FE62" w14:textId="77777777" w:rsidTr="00D87F63">
        <w:tc>
          <w:tcPr>
            <w:tcW w:w="1384" w:type="dxa"/>
          </w:tcPr>
          <w:p w14:paraId="2749F463" w14:textId="77777777" w:rsidR="00C42FD1" w:rsidRDefault="00000000">
            <w:r>
              <w:t>SCR-005</w:t>
            </w:r>
          </w:p>
        </w:tc>
        <w:tc>
          <w:tcPr>
            <w:tcW w:w="2126" w:type="dxa"/>
          </w:tcPr>
          <w:p w14:paraId="5B3147E4" w14:textId="77777777" w:rsidR="00C42FD1" w:rsidRDefault="00000000">
            <w:r>
              <w:t>사규 상세</w:t>
            </w:r>
          </w:p>
        </w:tc>
        <w:tc>
          <w:tcPr>
            <w:tcW w:w="2711" w:type="dxa"/>
          </w:tcPr>
          <w:p w14:paraId="0C9FCC13" w14:textId="77777777" w:rsidR="00C42FD1" w:rsidRDefault="00000000">
            <w:r>
              <w:t>사규 상세 정보</w:t>
            </w:r>
          </w:p>
        </w:tc>
        <w:tc>
          <w:tcPr>
            <w:tcW w:w="2419" w:type="dxa"/>
          </w:tcPr>
          <w:p w14:paraId="6964AB00" w14:textId="77777777" w:rsidR="00C42FD1" w:rsidRDefault="00000000">
            <w:r>
              <w:t>전체(로그인)</w:t>
            </w:r>
          </w:p>
        </w:tc>
      </w:tr>
      <w:tr w:rsidR="00C42FD1" w14:paraId="47F7F904" w14:textId="77777777" w:rsidTr="00D87F63">
        <w:tc>
          <w:tcPr>
            <w:tcW w:w="1384" w:type="dxa"/>
          </w:tcPr>
          <w:p w14:paraId="7F2BD834" w14:textId="77777777" w:rsidR="00C42FD1" w:rsidRDefault="00000000">
            <w:r>
              <w:t>SCR-006</w:t>
            </w:r>
          </w:p>
        </w:tc>
        <w:tc>
          <w:tcPr>
            <w:tcW w:w="2126" w:type="dxa"/>
          </w:tcPr>
          <w:p w14:paraId="50124497" w14:textId="77777777" w:rsidR="00C42FD1" w:rsidRDefault="00000000">
            <w:r>
              <w:t>버전 등록</w:t>
            </w:r>
          </w:p>
        </w:tc>
        <w:tc>
          <w:tcPr>
            <w:tcW w:w="2711" w:type="dxa"/>
          </w:tcPr>
          <w:p w14:paraId="67DE3EE0" w14:textId="77777777" w:rsidR="00C42FD1" w:rsidRDefault="00000000">
            <w:r>
              <w:t>사규 버전 등록 폼</w:t>
            </w:r>
          </w:p>
        </w:tc>
        <w:tc>
          <w:tcPr>
            <w:tcW w:w="2419" w:type="dxa"/>
          </w:tcPr>
          <w:p w14:paraId="541F1867" w14:textId="77777777" w:rsidR="00C42FD1" w:rsidRDefault="00000000">
            <w:r>
              <w:t>담당자 이상</w:t>
            </w:r>
          </w:p>
        </w:tc>
      </w:tr>
      <w:tr w:rsidR="00C42FD1" w14:paraId="1FCCD766" w14:textId="77777777" w:rsidTr="00D87F63">
        <w:tc>
          <w:tcPr>
            <w:tcW w:w="1384" w:type="dxa"/>
          </w:tcPr>
          <w:p w14:paraId="0F18E0E1" w14:textId="77777777" w:rsidR="00C42FD1" w:rsidRDefault="00000000">
            <w:r>
              <w:t>SCR-007</w:t>
            </w:r>
          </w:p>
        </w:tc>
        <w:tc>
          <w:tcPr>
            <w:tcW w:w="2126" w:type="dxa"/>
          </w:tcPr>
          <w:p w14:paraId="4877C3B9" w14:textId="77777777" w:rsidR="00C42FD1" w:rsidRDefault="00000000">
            <w:r>
              <w:t>태그 목록</w:t>
            </w:r>
          </w:p>
        </w:tc>
        <w:tc>
          <w:tcPr>
            <w:tcW w:w="2711" w:type="dxa"/>
          </w:tcPr>
          <w:p w14:paraId="359C5B96" w14:textId="77777777" w:rsidR="00C42FD1" w:rsidRDefault="00000000">
            <w:r>
              <w:t>태그 목록 및 관리</w:t>
            </w:r>
          </w:p>
        </w:tc>
        <w:tc>
          <w:tcPr>
            <w:tcW w:w="2419" w:type="dxa"/>
          </w:tcPr>
          <w:p w14:paraId="4A7258FE" w14:textId="77777777" w:rsidR="00C42FD1" w:rsidRDefault="00000000">
            <w:r>
              <w:t>담당자 이상</w:t>
            </w:r>
          </w:p>
        </w:tc>
      </w:tr>
      <w:tr w:rsidR="00C42FD1" w14:paraId="5FAD363B" w14:textId="77777777" w:rsidTr="00D87F63">
        <w:tc>
          <w:tcPr>
            <w:tcW w:w="1384" w:type="dxa"/>
          </w:tcPr>
          <w:p w14:paraId="107036B4" w14:textId="77777777" w:rsidR="00C42FD1" w:rsidRDefault="00000000">
            <w:r>
              <w:t>SCR-008</w:t>
            </w:r>
          </w:p>
        </w:tc>
        <w:tc>
          <w:tcPr>
            <w:tcW w:w="2126" w:type="dxa"/>
          </w:tcPr>
          <w:p w14:paraId="3BEF5847" w14:textId="77777777" w:rsidR="00C42FD1" w:rsidRDefault="00000000">
            <w:r>
              <w:t>태그별 사규</w:t>
            </w:r>
          </w:p>
        </w:tc>
        <w:tc>
          <w:tcPr>
            <w:tcW w:w="2711" w:type="dxa"/>
          </w:tcPr>
          <w:p w14:paraId="681A812B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태그에 연결된 사규 목록</w:t>
            </w:r>
          </w:p>
        </w:tc>
        <w:tc>
          <w:tcPr>
            <w:tcW w:w="2419" w:type="dxa"/>
          </w:tcPr>
          <w:p w14:paraId="5BDA459B" w14:textId="77777777" w:rsidR="00C42FD1" w:rsidRDefault="00000000">
            <w:proofErr w:type="spellStart"/>
            <w:r>
              <w:t>담당자</w:t>
            </w:r>
            <w:proofErr w:type="spellEnd"/>
            <w:r>
              <w:t xml:space="preserve"> </w:t>
            </w:r>
            <w:proofErr w:type="spellStart"/>
            <w:r>
              <w:t>이상</w:t>
            </w:r>
            <w:proofErr w:type="spellEnd"/>
          </w:p>
        </w:tc>
      </w:tr>
      <w:tr w:rsidR="00C42FD1" w14:paraId="78D6D7DA" w14:textId="77777777" w:rsidTr="00D87F63">
        <w:tc>
          <w:tcPr>
            <w:tcW w:w="1384" w:type="dxa"/>
          </w:tcPr>
          <w:p w14:paraId="130656FE" w14:textId="77777777" w:rsidR="00C42FD1" w:rsidRDefault="00000000">
            <w:r>
              <w:t>SCR-009</w:t>
            </w:r>
          </w:p>
        </w:tc>
        <w:tc>
          <w:tcPr>
            <w:tcW w:w="2126" w:type="dxa"/>
          </w:tcPr>
          <w:p w14:paraId="754414C7" w14:textId="77777777" w:rsidR="00C42FD1" w:rsidRDefault="00000000">
            <w:r>
              <w:t>제개정 이력</w:t>
            </w:r>
          </w:p>
        </w:tc>
        <w:tc>
          <w:tcPr>
            <w:tcW w:w="2711" w:type="dxa"/>
          </w:tcPr>
          <w:p w14:paraId="4FDE1393" w14:textId="77777777" w:rsidR="00C42FD1" w:rsidRDefault="00000000">
            <w:r>
              <w:t>제개정 이력 보고서</w:t>
            </w:r>
          </w:p>
        </w:tc>
        <w:tc>
          <w:tcPr>
            <w:tcW w:w="2419" w:type="dxa"/>
          </w:tcPr>
          <w:p w14:paraId="15A1BCDB" w14:textId="77777777" w:rsidR="00C42FD1" w:rsidRDefault="00000000">
            <w:r>
              <w:t>담당자 이상</w:t>
            </w:r>
          </w:p>
        </w:tc>
      </w:tr>
      <w:tr w:rsidR="00C42FD1" w14:paraId="1A822F07" w14:textId="77777777" w:rsidTr="00D87F63">
        <w:tc>
          <w:tcPr>
            <w:tcW w:w="1384" w:type="dxa"/>
          </w:tcPr>
          <w:p w14:paraId="6523AC2C" w14:textId="77777777" w:rsidR="00C42FD1" w:rsidRDefault="00000000">
            <w:r>
              <w:t>SCR-010</w:t>
            </w:r>
          </w:p>
        </w:tc>
        <w:tc>
          <w:tcPr>
            <w:tcW w:w="2126" w:type="dxa"/>
          </w:tcPr>
          <w:p w14:paraId="2490F611" w14:textId="77777777" w:rsidR="00C42FD1" w:rsidRDefault="00000000">
            <w:r>
              <w:t>만료예정</w:t>
            </w:r>
          </w:p>
        </w:tc>
        <w:tc>
          <w:tcPr>
            <w:tcW w:w="2711" w:type="dxa"/>
          </w:tcPr>
          <w:p w14:paraId="683CBB19" w14:textId="77777777" w:rsidR="00C42FD1" w:rsidRDefault="00000000">
            <w:r>
              <w:t>만료예정 보고서</w:t>
            </w:r>
          </w:p>
        </w:tc>
        <w:tc>
          <w:tcPr>
            <w:tcW w:w="2419" w:type="dxa"/>
          </w:tcPr>
          <w:p w14:paraId="7CE28E83" w14:textId="77777777" w:rsidR="00C42FD1" w:rsidRDefault="00000000">
            <w:r>
              <w:t>담당자 이상</w:t>
            </w:r>
          </w:p>
        </w:tc>
      </w:tr>
      <w:tr w:rsidR="00C42FD1" w14:paraId="7664AA91" w14:textId="77777777" w:rsidTr="00D87F63">
        <w:tc>
          <w:tcPr>
            <w:tcW w:w="1384" w:type="dxa"/>
          </w:tcPr>
          <w:p w14:paraId="0F52E7B4" w14:textId="77777777" w:rsidR="00C42FD1" w:rsidRDefault="00000000">
            <w:r>
              <w:t>SCR-011</w:t>
            </w:r>
          </w:p>
        </w:tc>
        <w:tc>
          <w:tcPr>
            <w:tcW w:w="2126" w:type="dxa"/>
          </w:tcPr>
          <w:p w14:paraId="7A8F94CB" w14:textId="77777777" w:rsidR="00C42FD1" w:rsidRDefault="00000000">
            <w:r>
              <w:t>알림 목록</w:t>
            </w:r>
          </w:p>
        </w:tc>
        <w:tc>
          <w:tcPr>
            <w:tcW w:w="2711" w:type="dxa"/>
          </w:tcPr>
          <w:p w14:paraId="714C169F" w14:textId="77777777" w:rsidR="00C42FD1" w:rsidRDefault="00000000">
            <w:r>
              <w:t>수신 알림 목록</w:t>
            </w:r>
          </w:p>
        </w:tc>
        <w:tc>
          <w:tcPr>
            <w:tcW w:w="2419" w:type="dxa"/>
          </w:tcPr>
          <w:p w14:paraId="0F0CBABD" w14:textId="77777777" w:rsidR="00C42FD1" w:rsidRDefault="00000000">
            <w:r>
              <w:t>전체(로그인)</w:t>
            </w:r>
          </w:p>
        </w:tc>
      </w:tr>
      <w:tr w:rsidR="00C42FD1" w14:paraId="3544CC78" w14:textId="77777777" w:rsidTr="00D87F63">
        <w:tc>
          <w:tcPr>
            <w:tcW w:w="1384" w:type="dxa"/>
          </w:tcPr>
          <w:p w14:paraId="0EF06893" w14:textId="77777777" w:rsidR="00C42FD1" w:rsidRDefault="00000000">
            <w:r>
              <w:t>SCR-012</w:t>
            </w:r>
          </w:p>
        </w:tc>
        <w:tc>
          <w:tcPr>
            <w:tcW w:w="2126" w:type="dxa"/>
          </w:tcPr>
          <w:p w14:paraId="37E89875" w14:textId="77777777" w:rsidR="00C42FD1" w:rsidRDefault="00000000">
            <w:r>
              <w:t>알림 발송</w:t>
            </w:r>
          </w:p>
        </w:tc>
        <w:tc>
          <w:tcPr>
            <w:tcW w:w="2711" w:type="dxa"/>
          </w:tcPr>
          <w:p w14:paraId="712D9E29" w14:textId="77777777" w:rsidR="00C42FD1" w:rsidRDefault="00000000">
            <w:r>
              <w:t>알림 발송 폼</w:t>
            </w:r>
          </w:p>
        </w:tc>
        <w:tc>
          <w:tcPr>
            <w:tcW w:w="2419" w:type="dxa"/>
          </w:tcPr>
          <w:p w14:paraId="7E198D0B" w14:textId="77777777" w:rsidR="00C42FD1" w:rsidRDefault="00000000">
            <w:r>
              <w:t>관리자</w:t>
            </w:r>
          </w:p>
        </w:tc>
      </w:tr>
      <w:tr w:rsidR="00C42FD1" w14:paraId="3C758BFB" w14:textId="77777777" w:rsidTr="00D87F63">
        <w:tc>
          <w:tcPr>
            <w:tcW w:w="1384" w:type="dxa"/>
          </w:tcPr>
          <w:p w14:paraId="2B64D99B" w14:textId="77777777" w:rsidR="00C42FD1" w:rsidRDefault="00000000">
            <w:r>
              <w:t>SCR-013</w:t>
            </w:r>
          </w:p>
        </w:tc>
        <w:tc>
          <w:tcPr>
            <w:tcW w:w="2126" w:type="dxa"/>
          </w:tcPr>
          <w:p w14:paraId="56FCEA1F" w14:textId="77777777" w:rsidR="00C42FD1" w:rsidRDefault="00000000">
            <w:r>
              <w:t>알림 설정</w:t>
            </w:r>
          </w:p>
        </w:tc>
        <w:tc>
          <w:tcPr>
            <w:tcW w:w="2711" w:type="dxa"/>
          </w:tcPr>
          <w:p w14:paraId="3FAE86CC" w14:textId="77777777" w:rsidR="00C42FD1" w:rsidRDefault="00000000">
            <w:r>
              <w:t>알림 수신 설정</w:t>
            </w:r>
          </w:p>
        </w:tc>
        <w:tc>
          <w:tcPr>
            <w:tcW w:w="2419" w:type="dxa"/>
          </w:tcPr>
          <w:p w14:paraId="25760A4A" w14:textId="77777777" w:rsidR="00C42FD1" w:rsidRDefault="00000000">
            <w:r>
              <w:t>전체(로그인)</w:t>
            </w:r>
          </w:p>
        </w:tc>
      </w:tr>
      <w:tr w:rsidR="00C42FD1" w14:paraId="6CC4E06F" w14:textId="77777777" w:rsidTr="00D87F63">
        <w:tc>
          <w:tcPr>
            <w:tcW w:w="1384" w:type="dxa"/>
          </w:tcPr>
          <w:p w14:paraId="0487E086" w14:textId="77777777" w:rsidR="00C42FD1" w:rsidRDefault="00000000">
            <w:r>
              <w:t>SCR-014</w:t>
            </w:r>
          </w:p>
        </w:tc>
        <w:tc>
          <w:tcPr>
            <w:tcW w:w="2126" w:type="dxa"/>
          </w:tcPr>
          <w:p w14:paraId="6BBD1AF7" w14:textId="77777777" w:rsidR="00C42FD1" w:rsidRDefault="00000000">
            <w:r>
              <w:t>코드 관리</w:t>
            </w:r>
          </w:p>
        </w:tc>
        <w:tc>
          <w:tcPr>
            <w:tcW w:w="2711" w:type="dxa"/>
          </w:tcPr>
          <w:p w14:paraId="50C06EF7" w14:textId="77777777" w:rsidR="00C42FD1" w:rsidRDefault="00000000">
            <w:r>
              <w:t>공통코드 목록 및 관리</w:t>
            </w:r>
          </w:p>
        </w:tc>
        <w:tc>
          <w:tcPr>
            <w:tcW w:w="2419" w:type="dxa"/>
          </w:tcPr>
          <w:p w14:paraId="016DCFAD" w14:textId="77777777" w:rsidR="00C42FD1" w:rsidRDefault="00000000">
            <w:r>
              <w:t>관리자</w:t>
            </w:r>
          </w:p>
        </w:tc>
      </w:tr>
      <w:tr w:rsidR="00C42FD1" w14:paraId="4D4AD8E6" w14:textId="77777777" w:rsidTr="00D87F63">
        <w:tc>
          <w:tcPr>
            <w:tcW w:w="1384" w:type="dxa"/>
          </w:tcPr>
          <w:p w14:paraId="57E2F231" w14:textId="77777777" w:rsidR="00C42FD1" w:rsidRDefault="00000000">
            <w:r>
              <w:t>SCR-015</w:t>
            </w:r>
          </w:p>
        </w:tc>
        <w:tc>
          <w:tcPr>
            <w:tcW w:w="2126" w:type="dxa"/>
          </w:tcPr>
          <w:p w14:paraId="38722E86" w14:textId="77777777" w:rsidR="00C42FD1" w:rsidRDefault="00000000">
            <w:r>
              <w:t>내 정보</w:t>
            </w:r>
          </w:p>
        </w:tc>
        <w:tc>
          <w:tcPr>
            <w:tcW w:w="2711" w:type="dxa"/>
          </w:tcPr>
          <w:p w14:paraId="0F6F93AA" w14:textId="77777777" w:rsidR="00C42FD1" w:rsidRDefault="00000000">
            <w:r>
              <w:t>사용자 본인 정보</w:t>
            </w:r>
          </w:p>
        </w:tc>
        <w:tc>
          <w:tcPr>
            <w:tcW w:w="2419" w:type="dxa"/>
          </w:tcPr>
          <w:p w14:paraId="46809116" w14:textId="77777777" w:rsidR="00C42FD1" w:rsidRDefault="00000000">
            <w:r>
              <w:t>전체(로그인)</w:t>
            </w:r>
          </w:p>
        </w:tc>
      </w:tr>
    </w:tbl>
    <w:p w14:paraId="4B6FDC93" w14:textId="77777777" w:rsidR="00C42FD1" w:rsidRDefault="00000000">
      <w:r>
        <w:br w:type="page"/>
      </w:r>
    </w:p>
    <w:p w14:paraId="1D6DD842" w14:textId="77777777" w:rsidR="00C42FD1" w:rsidRDefault="00000000">
      <w:pPr>
        <w:pStyle w:val="1"/>
      </w:pPr>
      <w:r>
        <w:lastRenderedPageBreak/>
        <w:t xml:space="preserve">5. </w:t>
      </w:r>
      <w:r>
        <w:t>데이터</w:t>
      </w:r>
      <w:r>
        <w:t xml:space="preserve"> </w:t>
      </w:r>
      <w:r>
        <w:t>요구사항</w:t>
      </w:r>
    </w:p>
    <w:p w14:paraId="1A0E2230" w14:textId="77777777" w:rsidR="00C42FD1" w:rsidRDefault="00000000">
      <w:pPr>
        <w:pStyle w:val="21"/>
      </w:pPr>
      <w:r>
        <w:t xml:space="preserve">5.1 </w:t>
      </w:r>
      <w:r>
        <w:t>주요</w:t>
      </w:r>
      <w:r>
        <w:t xml:space="preserve"> </w:t>
      </w:r>
      <w:r>
        <w:t>엔티티</w:t>
      </w:r>
    </w:p>
    <w:p w14:paraId="2B42467C" w14:textId="77777777" w:rsidR="00C42FD1" w:rsidRDefault="00000000">
      <w:r>
        <w:rPr>
          <w:b/>
        </w:rPr>
        <w:t>Company (법인)</w:t>
      </w:r>
    </w:p>
    <w:p w14:paraId="2896BB9F" w14:textId="77777777" w:rsidR="00C42FD1" w:rsidRDefault="00000000">
      <w:pPr>
        <w:pStyle w:val="a0"/>
      </w:pPr>
      <w:r>
        <w:t>id, code, name, is_active, created_at, updated_at</w:t>
      </w:r>
    </w:p>
    <w:p w14:paraId="39A87B8F" w14:textId="77777777" w:rsidR="00C42FD1" w:rsidRDefault="00000000">
      <w:r>
        <w:rPr>
          <w:b/>
        </w:rPr>
        <w:t>Department (부서)</w:t>
      </w:r>
    </w:p>
    <w:p w14:paraId="0F98EAA7" w14:textId="77777777" w:rsidR="00C42FD1" w:rsidRDefault="00000000">
      <w:pPr>
        <w:pStyle w:val="a0"/>
      </w:pPr>
      <w:r>
        <w:t>id, code, name, company_id, parent_id, is_active, created_at, updated_at</w:t>
      </w:r>
    </w:p>
    <w:p w14:paraId="786ECA01" w14:textId="77777777" w:rsidR="00C42FD1" w:rsidRDefault="00000000">
      <w:r>
        <w:rPr>
          <w:b/>
        </w:rPr>
        <w:t>User (사용자)</w:t>
      </w:r>
    </w:p>
    <w:p w14:paraId="4D487130" w14:textId="77777777" w:rsidR="00C42FD1" w:rsidRDefault="00000000">
      <w:pPr>
        <w:pStyle w:val="a0"/>
      </w:pPr>
      <w:r>
        <w:t>id, username, password, employee_id, first_name, last_name, email, company_id, department_id, role, phone, position, sso_id, is_active</w:t>
      </w:r>
    </w:p>
    <w:p w14:paraId="6F2B1CC5" w14:textId="77777777" w:rsidR="00C42FD1" w:rsidRDefault="00000000">
      <w:r>
        <w:rPr>
          <w:b/>
        </w:rPr>
        <w:t>Regulation (사규)</w:t>
      </w:r>
    </w:p>
    <w:p w14:paraId="63FBA5B4" w14:textId="77777777" w:rsidR="00C42FD1" w:rsidRDefault="00000000">
      <w:pPr>
        <w:pStyle w:val="a0"/>
      </w:pPr>
      <w:r>
        <w:t>id, code, title, category, description, group, is_mandatory, is_public, scope, status, responsible_dept_id, manager, manager_primary, current_version, effective_date, expiry_date, abolished_date, parent_regulation_id, access_level, content, original_file, reference_url, created_by_id, created_at, updated_at</w:t>
      </w:r>
    </w:p>
    <w:p w14:paraId="4810D936" w14:textId="77777777" w:rsidR="00C42FD1" w:rsidRDefault="00000000">
      <w:r>
        <w:rPr>
          <w:b/>
        </w:rPr>
        <w:t>RegulationVersion (사규버전)</w:t>
      </w:r>
    </w:p>
    <w:p w14:paraId="4969B8E5" w14:textId="77777777" w:rsidR="00C42FD1" w:rsidRDefault="00000000">
      <w:pPr>
        <w:pStyle w:val="a0"/>
      </w:pPr>
      <w:r>
        <w:t>id, regulation_id, version_number, change_type, change_reason, change_summary, content_file, approved_by_id, approved_at, created_by_id, created_at</w:t>
      </w:r>
    </w:p>
    <w:p w14:paraId="77E6FF95" w14:textId="77777777" w:rsidR="00C42FD1" w:rsidRDefault="00000000">
      <w:r>
        <w:rPr>
          <w:b/>
        </w:rPr>
        <w:t>RegulationTag (태그)</w:t>
      </w:r>
    </w:p>
    <w:p w14:paraId="73E7E186" w14:textId="77777777" w:rsidR="00C42FD1" w:rsidRDefault="00000000">
      <w:pPr>
        <w:pStyle w:val="a0"/>
      </w:pPr>
      <w:r>
        <w:t>id, name, created_at</w:t>
      </w:r>
    </w:p>
    <w:p w14:paraId="21C3CF30" w14:textId="77777777" w:rsidR="00C42FD1" w:rsidRDefault="00000000">
      <w:r>
        <w:rPr>
          <w:b/>
        </w:rPr>
        <w:t>Favorite (즐겨찾기)</w:t>
      </w:r>
    </w:p>
    <w:p w14:paraId="6FF02180" w14:textId="77777777" w:rsidR="00C42FD1" w:rsidRDefault="00000000">
      <w:pPr>
        <w:pStyle w:val="a0"/>
      </w:pPr>
      <w:r>
        <w:t>id, user_id, regulation_id, created_at</w:t>
      </w:r>
    </w:p>
    <w:p w14:paraId="6A422D20" w14:textId="77777777" w:rsidR="00C42FD1" w:rsidRDefault="00000000">
      <w:r>
        <w:rPr>
          <w:b/>
        </w:rPr>
        <w:t>Notification (알림)</w:t>
      </w:r>
    </w:p>
    <w:p w14:paraId="07CA07C2" w14:textId="77777777" w:rsidR="00C42FD1" w:rsidRDefault="00000000">
      <w:pPr>
        <w:pStyle w:val="a0"/>
      </w:pPr>
      <w:r>
        <w:t>id, user_id, regulation_id, notification_type, title, message, is_read, read_at, created_at</w:t>
      </w:r>
    </w:p>
    <w:p w14:paraId="6C985CDD" w14:textId="77777777" w:rsidR="00C42FD1" w:rsidRDefault="00000000">
      <w:r>
        <w:rPr>
          <w:b/>
        </w:rPr>
        <w:lastRenderedPageBreak/>
        <w:t>CommonCode (공통코드)</w:t>
      </w:r>
    </w:p>
    <w:p w14:paraId="2C2F7DC0" w14:textId="77777777" w:rsidR="00C42FD1" w:rsidRDefault="00000000">
      <w:pPr>
        <w:pStyle w:val="a0"/>
      </w:pPr>
      <w:r>
        <w:t>id, code_type, code, name, description, sort_order, is_active, is_system, parent_id, created_at, updated_at</w:t>
      </w:r>
    </w:p>
    <w:p w14:paraId="34F80525" w14:textId="77777777" w:rsidR="00C42FD1" w:rsidRDefault="00000000">
      <w:r>
        <w:br w:type="page"/>
      </w:r>
    </w:p>
    <w:p w14:paraId="29EA207A" w14:textId="77777777" w:rsidR="00C42FD1" w:rsidRDefault="00000000">
      <w:pPr>
        <w:pStyle w:val="1"/>
      </w:pPr>
      <w:r>
        <w:lastRenderedPageBreak/>
        <w:t xml:space="preserve">6. </w:t>
      </w:r>
      <w:r>
        <w:t>비기능</w:t>
      </w:r>
      <w:r>
        <w:t xml:space="preserve"> </w:t>
      </w:r>
      <w:r>
        <w:t>요구사항</w:t>
      </w:r>
    </w:p>
    <w:p w14:paraId="15ECBF77" w14:textId="77777777" w:rsidR="00C42FD1" w:rsidRDefault="00000000">
      <w:pPr>
        <w:pStyle w:val="21"/>
      </w:pPr>
      <w:r>
        <w:t xml:space="preserve">6.1 </w:t>
      </w:r>
      <w:r>
        <w:t>성능</w:t>
      </w:r>
    </w:p>
    <w:p w14:paraId="3679F539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응답 시간: 일반 조회 3초 이내, 검색 5초 이내</w:t>
      </w:r>
    </w:p>
    <w:p w14:paraId="7FC15FFF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동시 사용자: 최소 100명 동시 접속 지원</w:t>
      </w:r>
    </w:p>
    <w:p w14:paraId="388CC71A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파일 업로드: 최대 10MB 파일 업로드 지원</w:t>
      </w:r>
    </w:p>
    <w:p w14:paraId="0BBF07E4" w14:textId="77777777" w:rsidR="00C42FD1" w:rsidRDefault="00000000">
      <w:pPr>
        <w:pStyle w:val="21"/>
      </w:pPr>
      <w:r>
        <w:t xml:space="preserve">6.2 </w:t>
      </w:r>
      <w:proofErr w:type="spellStart"/>
      <w:r>
        <w:t>보안</w:t>
      </w:r>
      <w:proofErr w:type="spellEnd"/>
    </w:p>
    <w:p w14:paraId="3A9E6855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인증: 세션 기반 인증, SSO 연동 지원</w:t>
      </w:r>
    </w:p>
    <w:p w14:paraId="6A1548B0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권한: 역할 기반 접근 제어 (RBAC)</w:t>
      </w:r>
    </w:p>
    <w:p w14:paraId="4D927089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데이터: 비밀번호 해시 저장, HTTPS 통신</w:t>
      </w:r>
    </w:p>
    <w:p w14:paraId="05F4277E" w14:textId="77777777" w:rsidR="00C42FD1" w:rsidRDefault="00000000">
      <w:pPr>
        <w:pStyle w:val="a0"/>
        <w:rPr>
          <w:lang w:eastAsia="ko-KR"/>
        </w:rPr>
      </w:pPr>
      <w:r>
        <w:rPr>
          <w:lang w:eastAsia="ko-KR"/>
        </w:rPr>
        <w:t>감사: 파일 다운로드 로그 기록</w:t>
      </w:r>
    </w:p>
    <w:p w14:paraId="029BB996" w14:textId="77777777" w:rsidR="00C42FD1" w:rsidRDefault="00000000">
      <w:pPr>
        <w:pStyle w:val="21"/>
      </w:pPr>
      <w:r>
        <w:t xml:space="preserve">6.3 </w:t>
      </w:r>
      <w:proofErr w:type="spellStart"/>
      <w:r>
        <w:t>가용성</w:t>
      </w:r>
      <w:proofErr w:type="spellEnd"/>
    </w:p>
    <w:p w14:paraId="2B2B546F" w14:textId="77777777" w:rsidR="00C42FD1" w:rsidRDefault="00000000">
      <w:pPr>
        <w:pStyle w:val="a0"/>
      </w:pPr>
      <w:r>
        <w:t>운영 시간: 24시간 365일</w:t>
      </w:r>
    </w:p>
    <w:p w14:paraId="3852EEDC" w14:textId="77777777" w:rsidR="00C42FD1" w:rsidRDefault="00000000">
      <w:pPr>
        <w:pStyle w:val="a0"/>
      </w:pPr>
      <w:r>
        <w:t>가용률: 99.5% 이상</w:t>
      </w:r>
    </w:p>
    <w:p w14:paraId="60A231CE" w14:textId="77777777" w:rsidR="00C42FD1" w:rsidRDefault="00000000">
      <w:pPr>
        <w:pStyle w:val="a0"/>
      </w:pPr>
      <w:r>
        <w:t>백업: 일 1회 전체 백업</w:t>
      </w:r>
    </w:p>
    <w:p w14:paraId="495D9B67" w14:textId="77777777" w:rsidR="00C42FD1" w:rsidRDefault="00000000">
      <w:pPr>
        <w:pStyle w:val="21"/>
      </w:pPr>
      <w:r>
        <w:t xml:space="preserve">6.4 </w:t>
      </w:r>
      <w:r>
        <w:t>호환성</w:t>
      </w:r>
    </w:p>
    <w:p w14:paraId="271FAA04" w14:textId="77777777" w:rsidR="00C42FD1" w:rsidRDefault="00000000">
      <w:pPr>
        <w:pStyle w:val="a0"/>
      </w:pPr>
      <w:r>
        <w:t>브라우저: Chrome, Edge, Safari (최신 버전)</w:t>
      </w:r>
    </w:p>
    <w:p w14:paraId="04CA2F01" w14:textId="77777777" w:rsidR="00C42FD1" w:rsidRDefault="00000000">
      <w:pPr>
        <w:pStyle w:val="a0"/>
      </w:pPr>
      <w:r>
        <w:t>디바이스: Desktop, Tablet (반응형 웹)</w:t>
      </w:r>
    </w:p>
    <w:p w14:paraId="5B79DAC8" w14:textId="77777777" w:rsidR="00C42FD1" w:rsidRDefault="00000000">
      <w:pPr>
        <w:pStyle w:val="a0"/>
      </w:pPr>
      <w:r>
        <w:t>파일 형식: PDF, Word(.docx), HWP 지원</w:t>
      </w:r>
    </w:p>
    <w:p w14:paraId="6CCB04F1" w14:textId="223F0FD7" w:rsidR="00C42FD1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 w:rsidRPr="0073126A">
        <w:rPr>
          <w:highlight w:val="yellow"/>
          <w:lang w:eastAsia="ko-KR"/>
        </w:rPr>
        <w:t>(</w:t>
      </w:r>
      <w:r w:rsidR="00D87F63" w:rsidRPr="0073126A">
        <w:rPr>
          <w:rFonts w:ascii="맑은 고딕" w:eastAsia="맑은 고딕" w:hAnsi="맑은 고딕" w:cs="맑은 고딕" w:hint="eastAsia"/>
          <w:highlight w:val="yellow"/>
          <w:lang w:eastAsia="ko-KR"/>
        </w:rPr>
        <w:t>참고정보</w:t>
      </w:r>
      <w:r w:rsidR="0073126A" w:rsidRPr="0073126A">
        <w:rPr>
          <w:rFonts w:ascii="맑은 고딕" w:eastAsia="맑은 고딕" w:hAnsi="맑은 고딕" w:cs="맑은 고딕" w:hint="eastAsia"/>
          <w:highlight w:val="yellow"/>
          <w:lang w:eastAsia="ko-KR"/>
        </w:rPr>
        <w:t>- 개발팀 전달 삭제 예정</w:t>
      </w:r>
      <w:r w:rsidRPr="0073126A">
        <w:rPr>
          <w:highlight w:val="yellow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C42FD1" w14:paraId="4E1E6B4C" w14:textId="77777777" w:rsidTr="0073126A">
        <w:tc>
          <w:tcPr>
            <w:tcW w:w="2802" w:type="dxa"/>
            <w:shd w:val="clear" w:color="auto" w:fill="2E75B6"/>
          </w:tcPr>
          <w:p w14:paraId="43898D08" w14:textId="77777777" w:rsidR="00C42FD1" w:rsidRDefault="00000000">
            <w:proofErr w:type="spellStart"/>
            <w:r>
              <w:rPr>
                <w:b/>
                <w:color w:val="FFFFFF"/>
              </w:rPr>
              <w:t>구분</w:t>
            </w:r>
            <w:proofErr w:type="spellEnd"/>
          </w:p>
        </w:tc>
        <w:tc>
          <w:tcPr>
            <w:tcW w:w="5838" w:type="dxa"/>
            <w:shd w:val="clear" w:color="auto" w:fill="2E75B6"/>
          </w:tcPr>
          <w:p w14:paraId="0EF452F0" w14:textId="77777777" w:rsidR="00C42FD1" w:rsidRDefault="00000000">
            <w:r>
              <w:rPr>
                <w:b/>
                <w:color w:val="FFFFFF"/>
              </w:rPr>
              <w:t>기술</w:t>
            </w:r>
          </w:p>
        </w:tc>
      </w:tr>
      <w:tr w:rsidR="00C42FD1" w14:paraId="2BC52994" w14:textId="77777777" w:rsidTr="0073126A">
        <w:tc>
          <w:tcPr>
            <w:tcW w:w="2802" w:type="dxa"/>
          </w:tcPr>
          <w:p w14:paraId="00071F9A" w14:textId="77777777" w:rsidR="00C42FD1" w:rsidRDefault="00000000">
            <w:r>
              <w:t>Backend</w:t>
            </w:r>
          </w:p>
        </w:tc>
        <w:tc>
          <w:tcPr>
            <w:tcW w:w="5838" w:type="dxa"/>
          </w:tcPr>
          <w:p w14:paraId="2C53F405" w14:textId="77777777" w:rsidR="00C42FD1" w:rsidRDefault="00000000">
            <w:r>
              <w:t>Python 3.11+, Django 5.0+</w:t>
            </w:r>
          </w:p>
        </w:tc>
      </w:tr>
      <w:tr w:rsidR="00C42FD1" w14:paraId="6CD601A3" w14:textId="77777777" w:rsidTr="0073126A">
        <w:tc>
          <w:tcPr>
            <w:tcW w:w="2802" w:type="dxa"/>
          </w:tcPr>
          <w:p w14:paraId="45D8D800" w14:textId="77777777" w:rsidR="00C42FD1" w:rsidRDefault="00000000">
            <w:r>
              <w:t>Database</w:t>
            </w:r>
          </w:p>
        </w:tc>
        <w:tc>
          <w:tcPr>
            <w:tcW w:w="5838" w:type="dxa"/>
          </w:tcPr>
          <w:p w14:paraId="2AE34B8C" w14:textId="77777777" w:rsidR="00C42FD1" w:rsidRDefault="00000000">
            <w:r>
              <w:t>PostgreSQL 15+ (운영), SQLite (개발)</w:t>
            </w:r>
          </w:p>
        </w:tc>
      </w:tr>
      <w:tr w:rsidR="00C42FD1" w14:paraId="3B73D51A" w14:textId="77777777" w:rsidTr="0073126A">
        <w:tc>
          <w:tcPr>
            <w:tcW w:w="2802" w:type="dxa"/>
          </w:tcPr>
          <w:p w14:paraId="6909CADD" w14:textId="77777777" w:rsidR="00C42FD1" w:rsidRDefault="00000000">
            <w:r>
              <w:t>Frontend</w:t>
            </w:r>
          </w:p>
        </w:tc>
        <w:tc>
          <w:tcPr>
            <w:tcW w:w="5838" w:type="dxa"/>
          </w:tcPr>
          <w:p w14:paraId="37B87BD8" w14:textId="77777777" w:rsidR="00C42FD1" w:rsidRDefault="00000000">
            <w:r>
              <w:t>Bootstrap 5, Bootstrap Icons</w:t>
            </w:r>
          </w:p>
        </w:tc>
      </w:tr>
      <w:tr w:rsidR="00C42FD1" w14:paraId="44D356DF" w14:textId="77777777" w:rsidTr="0073126A">
        <w:tc>
          <w:tcPr>
            <w:tcW w:w="2802" w:type="dxa"/>
          </w:tcPr>
          <w:p w14:paraId="65C312CC" w14:textId="77777777" w:rsidR="00C42FD1" w:rsidRDefault="00000000">
            <w:r>
              <w:t>파일 저장</w:t>
            </w:r>
          </w:p>
        </w:tc>
        <w:tc>
          <w:tcPr>
            <w:tcW w:w="5838" w:type="dxa"/>
          </w:tcPr>
          <w:p w14:paraId="07B4F979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로컬 파일 시스템 또는 S3 호환 스토리지</w:t>
            </w:r>
          </w:p>
        </w:tc>
      </w:tr>
      <w:tr w:rsidR="00C42FD1" w14:paraId="716D6980" w14:textId="77777777" w:rsidTr="0073126A">
        <w:tc>
          <w:tcPr>
            <w:tcW w:w="2802" w:type="dxa"/>
          </w:tcPr>
          <w:p w14:paraId="7AB88086" w14:textId="77777777" w:rsidR="00C42FD1" w:rsidRDefault="00000000">
            <w:proofErr w:type="spellStart"/>
            <w:r>
              <w:t>인증</w:t>
            </w:r>
            <w:proofErr w:type="spellEnd"/>
          </w:p>
        </w:tc>
        <w:tc>
          <w:tcPr>
            <w:tcW w:w="5838" w:type="dxa"/>
          </w:tcPr>
          <w:p w14:paraId="13279AE1" w14:textId="77777777" w:rsidR="00C42FD1" w:rsidRDefault="00000000">
            <w:r>
              <w:t>Django Session, SAML/OAuth2 (SSO)</w:t>
            </w:r>
          </w:p>
        </w:tc>
      </w:tr>
      <w:tr w:rsidR="00C42FD1" w14:paraId="036126AC" w14:textId="77777777" w:rsidTr="0073126A">
        <w:tc>
          <w:tcPr>
            <w:tcW w:w="2802" w:type="dxa"/>
          </w:tcPr>
          <w:p w14:paraId="0D754372" w14:textId="77777777" w:rsidR="00C42FD1" w:rsidRDefault="00000000">
            <w:r>
              <w:t>캐시</w:t>
            </w:r>
          </w:p>
        </w:tc>
        <w:tc>
          <w:tcPr>
            <w:tcW w:w="5838" w:type="dxa"/>
          </w:tcPr>
          <w:p w14:paraId="66A92E46" w14:textId="77777777" w:rsidR="00C42FD1" w:rsidRDefault="00000000">
            <w:r>
              <w:t>Redis (선택)</w:t>
            </w:r>
          </w:p>
        </w:tc>
      </w:tr>
      <w:tr w:rsidR="00C42FD1" w14:paraId="435D9AB0" w14:textId="77777777" w:rsidTr="0073126A">
        <w:tc>
          <w:tcPr>
            <w:tcW w:w="2802" w:type="dxa"/>
          </w:tcPr>
          <w:p w14:paraId="411555E6" w14:textId="77777777" w:rsidR="00C42FD1" w:rsidRDefault="00000000">
            <w:r>
              <w:t>웹서버</w:t>
            </w:r>
          </w:p>
        </w:tc>
        <w:tc>
          <w:tcPr>
            <w:tcW w:w="5838" w:type="dxa"/>
          </w:tcPr>
          <w:p w14:paraId="6A8D21FB" w14:textId="77777777" w:rsidR="00C42FD1" w:rsidRDefault="00000000">
            <w:r>
              <w:t>Nginx + Gunicorn</w:t>
            </w:r>
          </w:p>
        </w:tc>
      </w:tr>
    </w:tbl>
    <w:p w14:paraId="7904191E" w14:textId="60C3053D" w:rsidR="00C42FD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 w:rsidRPr="0073126A">
        <w:rPr>
          <w:highlight w:val="yellow"/>
          <w:lang w:eastAsia="ko-KR"/>
        </w:rPr>
        <w:t>(</w:t>
      </w:r>
      <w:r w:rsidR="0073126A" w:rsidRPr="0073126A">
        <w:rPr>
          <w:rFonts w:ascii="맑은 고딕" w:eastAsia="맑은 고딕" w:hAnsi="맑은 고딕" w:cs="맑은 고딕" w:hint="eastAsia"/>
          <w:highlight w:val="yellow"/>
          <w:lang w:eastAsia="ko-KR"/>
        </w:rPr>
        <w:t xml:space="preserve">참고정보 </w:t>
      </w:r>
      <w:r w:rsidR="0073126A" w:rsidRPr="0073126A">
        <w:rPr>
          <w:rFonts w:ascii="맑은 고딕" w:eastAsia="맑은 고딕" w:hAnsi="맑은 고딕" w:cs="맑은 고딕"/>
          <w:highlight w:val="yellow"/>
          <w:lang w:eastAsia="ko-KR"/>
        </w:rPr>
        <w:t>–</w:t>
      </w:r>
      <w:r w:rsidR="0073126A" w:rsidRPr="0073126A">
        <w:rPr>
          <w:rFonts w:ascii="맑은 고딕" w:eastAsia="맑은 고딕" w:hAnsi="맑은 고딕" w:cs="맑은 고딕" w:hint="eastAsia"/>
          <w:highlight w:val="yellow"/>
          <w:lang w:eastAsia="ko-KR"/>
        </w:rPr>
        <w:t xml:space="preserve"> 개발팀 전달 시 삭제 예정</w:t>
      </w:r>
      <w:r w:rsidRPr="0073126A">
        <w:rPr>
          <w:highlight w:val="yellow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35"/>
        <w:gridCol w:w="1701"/>
        <w:gridCol w:w="4704"/>
      </w:tblGrid>
      <w:tr w:rsidR="00C42FD1" w14:paraId="1A8E0C2D" w14:textId="77777777" w:rsidTr="0073126A">
        <w:tc>
          <w:tcPr>
            <w:tcW w:w="2235" w:type="dxa"/>
            <w:shd w:val="clear" w:color="auto" w:fill="2E75B6"/>
          </w:tcPr>
          <w:p w14:paraId="2D44832B" w14:textId="77777777" w:rsidR="00C42FD1" w:rsidRDefault="00000000">
            <w:proofErr w:type="spellStart"/>
            <w:r>
              <w:rPr>
                <w:b/>
                <w:color w:val="FFFFFF"/>
              </w:rPr>
              <w:t>단계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3868D86C" w14:textId="77777777" w:rsidR="00C42FD1" w:rsidRDefault="00000000">
            <w:r>
              <w:rPr>
                <w:b/>
                <w:color w:val="FFFFFF"/>
              </w:rPr>
              <w:t>기간</w:t>
            </w:r>
          </w:p>
        </w:tc>
        <w:tc>
          <w:tcPr>
            <w:tcW w:w="4704" w:type="dxa"/>
            <w:shd w:val="clear" w:color="auto" w:fill="2E75B6"/>
          </w:tcPr>
          <w:p w14:paraId="29436BDF" w14:textId="77777777" w:rsidR="00C42FD1" w:rsidRDefault="00000000">
            <w:r>
              <w:rPr>
                <w:b/>
                <w:color w:val="FFFFFF"/>
              </w:rPr>
              <w:t>주요 산출물</w:t>
            </w:r>
          </w:p>
        </w:tc>
      </w:tr>
      <w:tr w:rsidR="00C42FD1" w14:paraId="28827113" w14:textId="77777777" w:rsidTr="0073126A">
        <w:tc>
          <w:tcPr>
            <w:tcW w:w="2235" w:type="dxa"/>
          </w:tcPr>
          <w:p w14:paraId="5675DCBC" w14:textId="77777777" w:rsidR="00C42FD1" w:rsidRDefault="00000000">
            <w:r>
              <w:t>분석/설계</w:t>
            </w:r>
          </w:p>
        </w:tc>
        <w:tc>
          <w:tcPr>
            <w:tcW w:w="1701" w:type="dxa"/>
          </w:tcPr>
          <w:p w14:paraId="02A1EF98" w14:textId="77777777" w:rsidR="00C42FD1" w:rsidRDefault="00000000">
            <w:r>
              <w:t>2주</w:t>
            </w:r>
          </w:p>
        </w:tc>
        <w:tc>
          <w:tcPr>
            <w:tcW w:w="4704" w:type="dxa"/>
          </w:tcPr>
          <w:p w14:paraId="19713EC9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요구사항 정의서, ERD, 화면 설계서</w:t>
            </w:r>
          </w:p>
        </w:tc>
      </w:tr>
      <w:tr w:rsidR="00C42FD1" w14:paraId="4E51C6A9" w14:textId="77777777" w:rsidTr="0073126A">
        <w:tc>
          <w:tcPr>
            <w:tcW w:w="2235" w:type="dxa"/>
          </w:tcPr>
          <w:p w14:paraId="2F38BE65" w14:textId="77777777" w:rsidR="00C42FD1" w:rsidRDefault="00000000">
            <w:proofErr w:type="spellStart"/>
            <w:r>
              <w:t>개발</w:t>
            </w:r>
            <w:proofErr w:type="spellEnd"/>
            <w:r>
              <w:t xml:space="preserve"> - 1차</w:t>
            </w:r>
          </w:p>
        </w:tc>
        <w:tc>
          <w:tcPr>
            <w:tcW w:w="1701" w:type="dxa"/>
          </w:tcPr>
          <w:p w14:paraId="2EECF006" w14:textId="77777777" w:rsidR="00C42FD1" w:rsidRDefault="00000000">
            <w:r>
              <w:t>4주</w:t>
            </w:r>
          </w:p>
        </w:tc>
        <w:tc>
          <w:tcPr>
            <w:tcW w:w="4704" w:type="dxa"/>
          </w:tcPr>
          <w:p w14:paraId="52C0ED05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사규 관리, 버전 관리, 사규 브라우저</w:t>
            </w:r>
          </w:p>
        </w:tc>
      </w:tr>
      <w:tr w:rsidR="00C42FD1" w14:paraId="42A96160" w14:textId="77777777" w:rsidTr="0073126A">
        <w:tc>
          <w:tcPr>
            <w:tcW w:w="2235" w:type="dxa"/>
          </w:tcPr>
          <w:p w14:paraId="323F262D" w14:textId="77777777" w:rsidR="00C42FD1" w:rsidRDefault="00000000">
            <w:proofErr w:type="spellStart"/>
            <w:r>
              <w:t>개발</w:t>
            </w:r>
            <w:proofErr w:type="spellEnd"/>
            <w:r>
              <w:t xml:space="preserve"> - 2차</w:t>
            </w:r>
          </w:p>
        </w:tc>
        <w:tc>
          <w:tcPr>
            <w:tcW w:w="1701" w:type="dxa"/>
          </w:tcPr>
          <w:p w14:paraId="3BA84B96" w14:textId="77777777" w:rsidR="00C42FD1" w:rsidRDefault="00000000">
            <w:r>
              <w:t>3주</w:t>
            </w:r>
          </w:p>
        </w:tc>
        <w:tc>
          <w:tcPr>
            <w:tcW w:w="4704" w:type="dxa"/>
          </w:tcPr>
          <w:p w14:paraId="42689F05" w14:textId="77777777" w:rsidR="00C42FD1" w:rsidRDefault="00000000">
            <w:r>
              <w:t>알림, 보고서, 코드 관리</w:t>
            </w:r>
          </w:p>
        </w:tc>
      </w:tr>
      <w:tr w:rsidR="00C42FD1" w14:paraId="7B758C19" w14:textId="77777777" w:rsidTr="0073126A">
        <w:tc>
          <w:tcPr>
            <w:tcW w:w="2235" w:type="dxa"/>
          </w:tcPr>
          <w:p w14:paraId="7709828D" w14:textId="77777777" w:rsidR="00C42FD1" w:rsidRDefault="00000000">
            <w:r>
              <w:t>개발 - 3차</w:t>
            </w:r>
          </w:p>
        </w:tc>
        <w:tc>
          <w:tcPr>
            <w:tcW w:w="1701" w:type="dxa"/>
          </w:tcPr>
          <w:p w14:paraId="42E263E4" w14:textId="77777777" w:rsidR="00C42FD1" w:rsidRDefault="00000000">
            <w:r>
              <w:t>2주</w:t>
            </w:r>
          </w:p>
        </w:tc>
        <w:tc>
          <w:tcPr>
            <w:tcW w:w="4704" w:type="dxa"/>
          </w:tcPr>
          <w:p w14:paraId="021F07A9" w14:textId="77777777" w:rsidR="00C42FD1" w:rsidRDefault="00000000">
            <w:r>
              <w:t>조직 관리, 권한 관리</w:t>
            </w:r>
          </w:p>
        </w:tc>
      </w:tr>
      <w:tr w:rsidR="00C42FD1" w14:paraId="0C7153C8" w14:textId="77777777" w:rsidTr="0073126A">
        <w:tc>
          <w:tcPr>
            <w:tcW w:w="2235" w:type="dxa"/>
          </w:tcPr>
          <w:p w14:paraId="678C93A4" w14:textId="77777777" w:rsidR="00C42FD1" w:rsidRDefault="00000000">
            <w:r>
              <w:t>테스트</w:t>
            </w:r>
          </w:p>
        </w:tc>
        <w:tc>
          <w:tcPr>
            <w:tcW w:w="1701" w:type="dxa"/>
          </w:tcPr>
          <w:p w14:paraId="1708F563" w14:textId="77777777" w:rsidR="00C42FD1" w:rsidRDefault="00000000">
            <w:r>
              <w:t>2주</w:t>
            </w:r>
          </w:p>
        </w:tc>
        <w:tc>
          <w:tcPr>
            <w:tcW w:w="4704" w:type="dxa"/>
          </w:tcPr>
          <w:p w14:paraId="4DBAA5A4" w14:textId="77777777" w:rsidR="00C42FD1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단위 테스트, 통합 테스트, UAT</w:t>
            </w:r>
          </w:p>
        </w:tc>
      </w:tr>
      <w:tr w:rsidR="00C42FD1" w14:paraId="438ADA87" w14:textId="77777777" w:rsidTr="0073126A">
        <w:tc>
          <w:tcPr>
            <w:tcW w:w="2235" w:type="dxa"/>
          </w:tcPr>
          <w:p w14:paraId="72A7D2E8" w14:textId="77777777" w:rsidR="00C42FD1" w:rsidRDefault="00000000">
            <w:proofErr w:type="spellStart"/>
            <w:r>
              <w:t>배포</w:t>
            </w:r>
            <w:proofErr w:type="spellEnd"/>
            <w:r>
              <w:t>/</w:t>
            </w:r>
            <w:proofErr w:type="spellStart"/>
            <w:r>
              <w:t>안정화</w:t>
            </w:r>
            <w:proofErr w:type="spellEnd"/>
          </w:p>
        </w:tc>
        <w:tc>
          <w:tcPr>
            <w:tcW w:w="1701" w:type="dxa"/>
          </w:tcPr>
          <w:p w14:paraId="2B52F16A" w14:textId="77777777" w:rsidR="00C42FD1" w:rsidRDefault="00000000">
            <w:r>
              <w:t>1주</w:t>
            </w:r>
          </w:p>
        </w:tc>
        <w:tc>
          <w:tcPr>
            <w:tcW w:w="4704" w:type="dxa"/>
          </w:tcPr>
          <w:p w14:paraId="28042EF9" w14:textId="77777777" w:rsidR="00C42FD1" w:rsidRDefault="00000000">
            <w:r>
              <w:t>운영 배포, 모니터링</w:t>
            </w:r>
          </w:p>
        </w:tc>
      </w:tr>
      <w:tr w:rsidR="00C42FD1" w14:paraId="76133954" w14:textId="77777777" w:rsidTr="0073126A">
        <w:tc>
          <w:tcPr>
            <w:tcW w:w="2235" w:type="dxa"/>
          </w:tcPr>
          <w:p w14:paraId="40EE3F3D" w14:textId="77777777" w:rsidR="00C42FD1" w:rsidRDefault="00000000">
            <w:r>
              <w:rPr>
                <w:b/>
              </w:rPr>
              <w:t>총 기간</w:t>
            </w:r>
          </w:p>
        </w:tc>
        <w:tc>
          <w:tcPr>
            <w:tcW w:w="1701" w:type="dxa"/>
          </w:tcPr>
          <w:p w14:paraId="0EFCEAF8" w14:textId="77777777" w:rsidR="00C42FD1" w:rsidRDefault="00000000">
            <w:r>
              <w:rPr>
                <w:b/>
              </w:rPr>
              <w:t>14주</w:t>
            </w:r>
          </w:p>
        </w:tc>
        <w:tc>
          <w:tcPr>
            <w:tcW w:w="4704" w:type="dxa"/>
          </w:tcPr>
          <w:p w14:paraId="17CEDD79" w14:textId="77777777" w:rsidR="00C42FD1" w:rsidRDefault="00C42FD1"/>
        </w:tc>
      </w:tr>
    </w:tbl>
    <w:p w14:paraId="5A8B4B91" w14:textId="77777777" w:rsidR="00C42FD1" w:rsidRDefault="00000000">
      <w:pPr>
        <w:pStyle w:val="1"/>
      </w:pPr>
      <w:r>
        <w:t xml:space="preserve">9. </w:t>
      </w:r>
      <w:proofErr w:type="spellStart"/>
      <w:r>
        <w:t>부록</w:t>
      </w:r>
      <w:proofErr w:type="spellEnd"/>
    </w:p>
    <w:p w14:paraId="2CDEE3DA" w14:textId="77777777" w:rsidR="00C42FD1" w:rsidRDefault="00000000">
      <w:pPr>
        <w:pStyle w:val="21"/>
      </w:pPr>
      <w:r>
        <w:t xml:space="preserve">9.1 </w:t>
      </w:r>
      <w:r>
        <w:t>초기</w:t>
      </w:r>
      <w:r>
        <w:t xml:space="preserve"> </w:t>
      </w:r>
      <w:r>
        <w:t>데이터</w:t>
      </w:r>
    </w:p>
    <w:p w14:paraId="7DD7E46E" w14:textId="77777777" w:rsidR="00C42FD1" w:rsidRDefault="00000000">
      <w:pPr>
        <w:rPr>
          <w:lang w:eastAsia="ko-KR"/>
        </w:rPr>
      </w:pPr>
      <w:r>
        <w:rPr>
          <w:b/>
          <w:lang w:eastAsia="ko-KR"/>
        </w:rPr>
        <w:t xml:space="preserve">그룹 코드: </w:t>
      </w:r>
      <w:r w:rsidRPr="0073126A">
        <w:rPr>
          <w:highlight w:val="yellow"/>
          <w:lang w:eastAsia="ko-KR"/>
        </w:rPr>
        <w:t>이사회, HR, 재무, 구매, 준법, 반부패, 정보보호, 개인정보보호, 안전보건, ESG</w:t>
      </w:r>
    </w:p>
    <w:p w14:paraId="5E633FAD" w14:textId="77777777" w:rsidR="00C42FD1" w:rsidRDefault="00000000">
      <w:proofErr w:type="spellStart"/>
      <w:r>
        <w:rPr>
          <w:b/>
        </w:rPr>
        <w:t>분류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코드</w:t>
      </w:r>
      <w:proofErr w:type="spellEnd"/>
      <w:r>
        <w:rPr>
          <w:b/>
        </w:rPr>
        <w:t xml:space="preserve">: </w:t>
      </w:r>
      <w:proofErr w:type="spellStart"/>
      <w:r>
        <w:t>정책</w:t>
      </w:r>
      <w:proofErr w:type="spellEnd"/>
      <w:r>
        <w:t>/</w:t>
      </w:r>
      <w:proofErr w:type="spellStart"/>
      <w:proofErr w:type="gramStart"/>
      <w:r>
        <w:t>방침</w:t>
      </w:r>
      <w:proofErr w:type="spellEnd"/>
      <w:r>
        <w:t>(</w:t>
      </w:r>
      <w:proofErr w:type="gramEnd"/>
      <w:r>
        <w:t xml:space="preserve">POLICY), </w:t>
      </w:r>
      <w:proofErr w:type="spellStart"/>
      <w:proofErr w:type="gramStart"/>
      <w:r>
        <w:t>규정</w:t>
      </w:r>
      <w:proofErr w:type="spellEnd"/>
      <w:r>
        <w:t>(</w:t>
      </w:r>
      <w:proofErr w:type="gramEnd"/>
      <w:r>
        <w:t xml:space="preserve">REGULATION), </w:t>
      </w:r>
      <w:proofErr w:type="gramStart"/>
      <w:r>
        <w:t>지침(</w:t>
      </w:r>
      <w:proofErr w:type="gramEnd"/>
      <w:r>
        <w:t xml:space="preserve">GUIDELINE), </w:t>
      </w:r>
      <w:proofErr w:type="gramStart"/>
      <w:r>
        <w:t>매뉴얼(</w:t>
      </w:r>
      <w:proofErr w:type="gramEnd"/>
      <w:r>
        <w:t>MANUAL)</w:t>
      </w:r>
    </w:p>
    <w:p w14:paraId="208EC975" w14:textId="77777777" w:rsidR="00C42FD1" w:rsidRDefault="00000000">
      <w:r>
        <w:rPr>
          <w:b/>
        </w:rPr>
        <w:t xml:space="preserve">상태 코드: </w:t>
      </w:r>
      <w:r>
        <w:t>시행중(ACTIVE), 폐지(ABOLISHED)</w:t>
      </w:r>
    </w:p>
    <w:p w14:paraId="20D35FC7" w14:textId="77777777" w:rsidR="00C42FD1" w:rsidRDefault="00000000">
      <w:r>
        <w:rPr>
          <w:b/>
        </w:rPr>
        <w:t xml:space="preserve">변경유형 코드: </w:t>
      </w:r>
      <w:r>
        <w:t>제정(CREATE), 개정(REVISE), 폐지(ABOLISH)</w:t>
      </w:r>
    </w:p>
    <w:p w14:paraId="680E19B3" w14:textId="77777777" w:rsidR="00C42FD1" w:rsidRDefault="00000000">
      <w:pPr>
        <w:pStyle w:val="21"/>
      </w:pPr>
      <w:r>
        <w:t xml:space="preserve">9.2 </w:t>
      </w:r>
      <w:r>
        <w:t>문서</w:t>
      </w:r>
      <w:r>
        <w:t xml:space="preserve"> </w:t>
      </w:r>
      <w:r>
        <w:t>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2FD1" w14:paraId="543E3A21" w14:textId="77777777">
        <w:tc>
          <w:tcPr>
            <w:tcW w:w="2160" w:type="dxa"/>
            <w:shd w:val="clear" w:color="auto" w:fill="2E75B6"/>
          </w:tcPr>
          <w:p w14:paraId="7FFCE202" w14:textId="77777777" w:rsidR="00C42FD1" w:rsidRDefault="00000000">
            <w:r>
              <w:rPr>
                <w:b/>
                <w:color w:val="FFFFFF"/>
              </w:rPr>
              <w:t>버전</w:t>
            </w:r>
          </w:p>
        </w:tc>
        <w:tc>
          <w:tcPr>
            <w:tcW w:w="2160" w:type="dxa"/>
            <w:shd w:val="clear" w:color="auto" w:fill="2E75B6"/>
          </w:tcPr>
          <w:p w14:paraId="23775BD7" w14:textId="77777777" w:rsidR="00C42FD1" w:rsidRDefault="00000000">
            <w:r>
              <w:rPr>
                <w:b/>
                <w:color w:val="FFFFFF"/>
              </w:rPr>
              <w:t>일자</w:t>
            </w:r>
          </w:p>
        </w:tc>
        <w:tc>
          <w:tcPr>
            <w:tcW w:w="2160" w:type="dxa"/>
            <w:shd w:val="clear" w:color="auto" w:fill="2E75B6"/>
          </w:tcPr>
          <w:p w14:paraId="350B1D59" w14:textId="77777777" w:rsidR="00C42FD1" w:rsidRDefault="00000000">
            <w:r>
              <w:rPr>
                <w:b/>
                <w:color w:val="FFFFFF"/>
              </w:rPr>
              <w:t>작성자</w:t>
            </w:r>
          </w:p>
        </w:tc>
        <w:tc>
          <w:tcPr>
            <w:tcW w:w="2160" w:type="dxa"/>
            <w:shd w:val="clear" w:color="auto" w:fill="2E75B6"/>
          </w:tcPr>
          <w:p w14:paraId="0671BBCC" w14:textId="77777777" w:rsidR="00C42FD1" w:rsidRDefault="00000000">
            <w:r>
              <w:rPr>
                <w:b/>
                <w:color w:val="FFFFFF"/>
              </w:rPr>
              <w:t>변경 내용</w:t>
            </w:r>
          </w:p>
        </w:tc>
      </w:tr>
      <w:tr w:rsidR="00C42FD1" w14:paraId="395D6CB6" w14:textId="77777777">
        <w:tc>
          <w:tcPr>
            <w:tcW w:w="2160" w:type="dxa"/>
          </w:tcPr>
          <w:p w14:paraId="7248E697" w14:textId="77777777" w:rsidR="00C42FD1" w:rsidRDefault="00000000">
            <w:r>
              <w:t>1.0</w:t>
            </w:r>
          </w:p>
        </w:tc>
        <w:tc>
          <w:tcPr>
            <w:tcW w:w="2160" w:type="dxa"/>
          </w:tcPr>
          <w:p w14:paraId="71C3308E" w14:textId="77777777" w:rsidR="00C42FD1" w:rsidRDefault="00000000">
            <w:r>
              <w:t>2026-01-08</w:t>
            </w:r>
          </w:p>
        </w:tc>
        <w:tc>
          <w:tcPr>
            <w:tcW w:w="2160" w:type="dxa"/>
          </w:tcPr>
          <w:p w14:paraId="682AA19B" w14:textId="77777777" w:rsidR="00C42FD1" w:rsidRDefault="00000000">
            <w:r>
              <w:t>-</w:t>
            </w:r>
          </w:p>
        </w:tc>
        <w:tc>
          <w:tcPr>
            <w:tcW w:w="2160" w:type="dxa"/>
          </w:tcPr>
          <w:p w14:paraId="4686B869" w14:textId="77777777" w:rsidR="00C42FD1" w:rsidRDefault="00000000">
            <w:r>
              <w:t>최초 작성</w:t>
            </w:r>
          </w:p>
        </w:tc>
      </w:tr>
    </w:tbl>
    <w:p w14:paraId="5020506B" w14:textId="77777777" w:rsidR="00C42FD1" w:rsidRDefault="00C42FD1"/>
    <w:p w14:paraId="02B9EB99" w14:textId="77777777" w:rsidR="00C42FD1" w:rsidRDefault="00C42FD1"/>
    <w:p w14:paraId="318FEE14" w14:textId="77777777" w:rsidR="00C42FD1" w:rsidRDefault="00000000">
      <w:pPr>
        <w:jc w:val="center"/>
      </w:pPr>
      <w:r>
        <w:t>- 문서 끝 -</w:t>
      </w:r>
    </w:p>
    <w:sectPr w:rsidR="00C42F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940191">
    <w:abstractNumId w:val="8"/>
  </w:num>
  <w:num w:numId="2" w16cid:durableId="506403986">
    <w:abstractNumId w:val="6"/>
  </w:num>
  <w:num w:numId="3" w16cid:durableId="386884052">
    <w:abstractNumId w:val="5"/>
  </w:num>
  <w:num w:numId="4" w16cid:durableId="1982803349">
    <w:abstractNumId w:val="4"/>
  </w:num>
  <w:num w:numId="5" w16cid:durableId="115101067">
    <w:abstractNumId w:val="7"/>
  </w:num>
  <w:num w:numId="6" w16cid:durableId="1916237404">
    <w:abstractNumId w:val="3"/>
  </w:num>
  <w:num w:numId="7" w16cid:durableId="129135525">
    <w:abstractNumId w:val="2"/>
  </w:num>
  <w:num w:numId="8" w16cid:durableId="658926476">
    <w:abstractNumId w:val="1"/>
  </w:num>
  <w:num w:numId="9" w16cid:durableId="57671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26A"/>
    <w:rsid w:val="00912C3F"/>
    <w:rsid w:val="00AA1D8D"/>
    <w:rsid w:val="00B47730"/>
    <w:rsid w:val="00C42FD1"/>
    <w:rsid w:val="00CB0664"/>
    <w:rsid w:val="00D87F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177D1"/>
  <w14:defaultImageDpi w14:val="300"/>
  <w15:docId w15:val="{01A88B94-0F4B-4715-ADA5-BB7ECC96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김성종</cp:lastModifiedBy>
  <cp:revision>3</cp:revision>
  <dcterms:created xsi:type="dcterms:W3CDTF">2013-12-23T23:15:00Z</dcterms:created>
  <dcterms:modified xsi:type="dcterms:W3CDTF">2026-01-08T01:35:00Z</dcterms:modified>
  <cp:category/>
</cp:coreProperties>
</file>