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/>
          <w:b/>
          <w:sz w:val="72"/>
        </w:rPr>
        <w:t>nCompliance</w:t>
      </w:r>
    </w:p>
    <w:p>
      <w:pPr>
        <w:jc w:val="center"/>
      </w:pPr>
      <w:r>
        <w:rPr>
          <w:rFonts w:ascii="맑은 고딕" w:hAnsi="맑은 고딕"/>
          <w:sz w:val="48"/>
        </w:rPr>
        <w:t>사규관리 시스템</w:t>
      </w:r>
    </w:p>
    <w:p/>
    <w:p/>
    <w:p>
      <w:pPr>
        <w:jc w:val="center"/>
      </w:pPr>
      <w:r>
        <w:rPr>
          <w:rFonts w:ascii="맑은 고딕" w:hAnsi="맑은 고딕"/>
          <w:b/>
          <w:sz w:val="56"/>
        </w:rPr>
        <w:t>화면 구성안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 버전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4320"/>
          </w:tcPr>
          <w:p>
            <w:r>
              <w:t>2026년 01월 08일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프로젝트</w:t>
            </w:r>
          </w:p>
        </w:tc>
        <w:tc>
          <w:tcPr>
            <w:tcW w:type="dxa" w:w="4320"/>
          </w:tcPr>
          <w:p>
            <w:r>
              <w:t>nCompliance (Corporate Regulation Management System)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4320"/>
          </w:tcPr>
          <w:p>
            <w:r>
              <w:t>개발팀</w:t>
            </w:r>
          </w:p>
        </w:tc>
      </w:tr>
    </w:tbl>
    <w:p>
      <w:r>
        <w:br w:type="page"/>
      </w:r>
    </w:p>
    <w:p>
      <w:pPr>
        <w:pStyle w:val="Heading1"/>
      </w:pPr>
      <w:r>
        <w:t>목차</w:t>
      </w:r>
    </w:p>
    <w:p/>
    <w:p>
      <w:r>
        <w:rPr>
          <w:b/>
        </w:rPr>
        <w:t>1. 개요</w:t>
      </w:r>
    </w:p>
    <w:p>
      <w:pPr>
        <w:pStyle w:val="ListNumber"/>
      </w:pPr>
      <w:r>
        <w:t>2. 화면 목록</w:t>
      </w:r>
    </w:p>
    <w:p>
      <w:r>
        <w:t xml:space="preserve">   1. 로그인 (SCR-001)</w:t>
      </w:r>
    </w:p>
    <w:p>
      <w:r>
        <w:t xml:space="preserve">   2. Home (사규 브라우저) (SCR-002)</w:t>
      </w:r>
    </w:p>
    <w:p>
      <w:r>
        <w:t xml:space="preserve">   3. 사규 목록 (SCR-003)</w:t>
      </w:r>
    </w:p>
    <w:p>
      <w:r>
        <w:t xml:space="preserve">   4. 사규 등록/수정 (SCR-004)</w:t>
      </w:r>
    </w:p>
    <w:p>
      <w:r>
        <w:t xml:space="preserve">   5. 사규 상세 (SCR-005)</w:t>
      </w:r>
    </w:p>
    <w:p>
      <w:r>
        <w:t xml:space="preserve">   6. 태그 관리 (SCR-006)</w:t>
      </w:r>
    </w:p>
    <w:p>
      <w:r>
        <w:t xml:space="preserve">   7. 제개정 이력 (SCR-007)</w:t>
      </w:r>
    </w:p>
    <w:p>
      <w:r>
        <w:t xml:space="preserve">   8. 만료예정 (SCR-008)</w:t>
      </w:r>
    </w:p>
    <w:p>
      <w:r>
        <w:t xml:space="preserve">   9. 알림 목록 (SCR-009)</w:t>
      </w:r>
    </w:p>
    <w:p>
      <w:r>
        <w:t xml:space="preserve">   10. 알림 발송 (SCR-010)</w:t>
      </w:r>
    </w:p>
    <w:p>
      <w:r>
        <w:t xml:space="preserve">   11. 코드 관리 (SCR-011)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본 문서는 nCompliance(사규관리 시스템)의 화면 구성안을 정의합니다. 각 화면의 레이아웃, 구성 요소, 주요 기능을 설명하며, 실제 구현된 화면 캡처를 포함합니다.</w:t>
      </w:r>
    </w:p>
    <w:p/>
    <w:p>
      <w:pPr>
        <w:pStyle w:val="Heading2"/>
      </w:pPr>
      <w:r>
        <w:t>1.1 시스템 개요</w:t>
      </w:r>
    </w:p>
    <w:p>
      <w:r>
        <w:t>nCompliance는 기업의 사규(정책, 규정, 지침, 매뉴얼 등)를 체계적으로 관리하고, 제·개정·폐지 절차를 표준화하며, 임직원에게 사규 열람 서비스를 제공하는 웹 기반 시스템입니다.</w:t>
      </w:r>
    </w:p>
    <w:p/>
    <w:p>
      <w:pPr>
        <w:pStyle w:val="Heading2"/>
      </w:pPr>
      <w:r>
        <w:t>1.2 화면 구성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화면 ID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화면명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접근 권한</w:t>
            </w:r>
          </w:p>
        </w:tc>
      </w:tr>
      <w:tr>
        <w:tc>
          <w:tcPr>
            <w:tcW w:type="dxa" w:w="2160"/>
          </w:tcPr>
          <w:p>
            <w:r>
              <w:t>SCR-001</w:t>
            </w:r>
          </w:p>
        </w:tc>
        <w:tc>
          <w:tcPr>
            <w:tcW w:type="dxa" w:w="2160"/>
          </w:tcPr>
          <w:p>
            <w:r>
              <w:t>로그인</w:t>
            </w:r>
          </w:p>
        </w:tc>
        <w:tc>
          <w:tcPr>
            <w:tcW w:type="dxa" w:w="2160"/>
          </w:tcPr>
          <w:p>
            <w:r>
              <w:t>시스템 로그인 화면</w:t>
            </w:r>
          </w:p>
        </w:tc>
        <w:tc>
          <w:tcPr>
            <w:tcW w:type="dxa" w:w="2160"/>
          </w:tcPr>
          <w:p>
            <w:r>
              <w:t>전체 (비로그인)</w:t>
            </w:r>
          </w:p>
        </w:tc>
      </w:tr>
      <w:tr>
        <w:tc>
          <w:tcPr>
            <w:tcW w:type="dxa" w:w="2160"/>
          </w:tcPr>
          <w:p>
            <w:r>
              <w:t>SCR-002</w:t>
            </w:r>
          </w:p>
        </w:tc>
        <w:tc>
          <w:tcPr>
            <w:tcW w:type="dxa" w:w="2160"/>
          </w:tcPr>
          <w:p>
            <w:r>
              <w:t>Home (사규 브라우저)</w:t>
            </w:r>
          </w:p>
        </w:tc>
        <w:tc>
          <w:tcPr>
            <w:tcW w:type="dxa" w:w="2160"/>
          </w:tcPr>
          <w:p>
            <w:r>
              <w:t>메인 대시보드 화면으로 사규를 트리 구조로 탐색할 수 있습니다.</w:t>
            </w:r>
          </w:p>
        </w:tc>
        <w:tc>
          <w:tcPr>
            <w:tcW w:type="dxa" w:w="2160"/>
          </w:tcPr>
          <w:p>
            <w:r>
              <w:t>전체 (로그인 필요)</w:t>
            </w:r>
          </w:p>
        </w:tc>
      </w:tr>
      <w:tr>
        <w:tc>
          <w:tcPr>
            <w:tcW w:type="dxa" w:w="2160"/>
          </w:tcPr>
          <w:p>
            <w:r>
              <w:t>SCR-003</w:t>
            </w:r>
          </w:p>
        </w:tc>
        <w:tc>
          <w:tcPr>
            <w:tcW w:type="dxa" w:w="2160"/>
          </w:tcPr>
          <w:p>
            <w:r>
              <w:t>사규 목록</w:t>
            </w:r>
          </w:p>
        </w:tc>
        <w:tc>
          <w:tcPr>
            <w:tcW w:type="dxa" w:w="2160"/>
          </w:tcPr>
          <w:p>
            <w:r>
              <w:t>등록된 전체 사규 목록을 조회하고 검색할 수 있습니다.</w:t>
            </w:r>
          </w:p>
        </w:tc>
        <w:tc>
          <w:tcPr>
            <w:tcW w:type="dxa" w:w="2160"/>
          </w:tcPr>
          <w:p>
            <w:r>
              <w:t>책임부서 담당자 이상</w:t>
            </w:r>
          </w:p>
        </w:tc>
      </w:tr>
      <w:tr>
        <w:tc>
          <w:tcPr>
            <w:tcW w:type="dxa" w:w="2160"/>
          </w:tcPr>
          <w:p>
            <w:r>
              <w:t>SCR-004</w:t>
            </w:r>
          </w:p>
        </w:tc>
        <w:tc>
          <w:tcPr>
            <w:tcW w:type="dxa" w:w="2160"/>
          </w:tcPr>
          <w:p>
            <w:r>
              <w:t>사규 등록/수정</w:t>
            </w:r>
          </w:p>
        </w:tc>
        <w:tc>
          <w:tcPr>
            <w:tcW w:type="dxa" w:w="2160"/>
          </w:tcPr>
          <w:p>
            <w:r>
              <w:t>새로운 사규를 등록하거나 기존 사규를 수정합니다.</w:t>
            </w:r>
          </w:p>
        </w:tc>
        <w:tc>
          <w:tcPr>
            <w:tcW w:type="dxa" w:w="2160"/>
          </w:tcPr>
          <w:p>
            <w:r>
              <w:t>책임부서 담당자 이상</w:t>
            </w:r>
          </w:p>
        </w:tc>
      </w:tr>
      <w:tr>
        <w:tc>
          <w:tcPr>
            <w:tcW w:type="dxa" w:w="2160"/>
          </w:tcPr>
          <w:p>
            <w:r>
              <w:t>SCR-005</w:t>
            </w:r>
          </w:p>
        </w:tc>
        <w:tc>
          <w:tcPr>
            <w:tcW w:type="dxa" w:w="2160"/>
          </w:tcPr>
          <w:p>
            <w:r>
              <w:t>사규 상세</w:t>
            </w:r>
          </w:p>
        </w:tc>
        <w:tc>
          <w:tcPr>
            <w:tcW w:type="dxa" w:w="2160"/>
          </w:tcPr>
          <w:p>
            <w:r>
              <w:t>사규의 상세 정보를 확인하고 버전 이력을 조회합니다.</w:t>
            </w:r>
          </w:p>
        </w:tc>
        <w:tc>
          <w:tcPr>
            <w:tcW w:type="dxa" w:w="2160"/>
          </w:tcPr>
          <w:p>
            <w:r>
              <w:t>전체 (로그인 필요, 권한에 따른 데이터 필터링)</w:t>
            </w:r>
          </w:p>
        </w:tc>
      </w:tr>
      <w:tr>
        <w:tc>
          <w:tcPr>
            <w:tcW w:type="dxa" w:w="2160"/>
          </w:tcPr>
          <w:p>
            <w:r>
              <w:t>SCR-006</w:t>
            </w:r>
          </w:p>
        </w:tc>
        <w:tc>
          <w:tcPr>
            <w:tcW w:type="dxa" w:w="2160"/>
          </w:tcPr>
          <w:p>
            <w:r>
              <w:t>태그 관리</w:t>
            </w:r>
          </w:p>
        </w:tc>
        <w:tc>
          <w:tcPr>
            <w:tcW w:type="dxa" w:w="2160"/>
          </w:tcPr>
          <w:p>
            <w:r>
              <w:t>사규에 연결된 태그를 카테고리별로 그룹핑하여 표시합니다.</w:t>
            </w:r>
          </w:p>
        </w:tc>
        <w:tc>
          <w:tcPr>
            <w:tcW w:type="dxa" w:w="2160"/>
          </w:tcPr>
          <w:p>
            <w:r>
              <w:t>책임부서 담당자 이상</w:t>
            </w:r>
          </w:p>
        </w:tc>
      </w:tr>
      <w:tr>
        <w:tc>
          <w:tcPr>
            <w:tcW w:type="dxa" w:w="2160"/>
          </w:tcPr>
          <w:p>
            <w:r>
              <w:t>SCR-007</w:t>
            </w:r>
          </w:p>
        </w:tc>
        <w:tc>
          <w:tcPr>
            <w:tcW w:type="dxa" w:w="2160"/>
          </w:tcPr>
          <w:p>
            <w:r>
              <w:t>제개정 이력</w:t>
            </w:r>
          </w:p>
        </w:tc>
        <w:tc>
          <w:tcPr>
            <w:tcW w:type="dxa" w:w="2160"/>
          </w:tcPr>
          <w:p>
            <w:r>
              <w:t>사규의 제정/개정/폐지 이력을 조회합니다.</w:t>
            </w:r>
          </w:p>
        </w:tc>
        <w:tc>
          <w:tcPr>
            <w:tcW w:type="dxa" w:w="2160"/>
          </w:tcPr>
          <w:p>
            <w:r>
              <w:t>책임부서 담당자 이상 (담당자는 소관 사규만)</w:t>
            </w:r>
          </w:p>
        </w:tc>
      </w:tr>
      <w:tr>
        <w:tc>
          <w:tcPr>
            <w:tcW w:type="dxa" w:w="2160"/>
          </w:tcPr>
          <w:p>
            <w:r>
              <w:t>SCR-008</w:t>
            </w:r>
          </w:p>
        </w:tc>
        <w:tc>
          <w:tcPr>
            <w:tcW w:type="dxa" w:w="2160"/>
          </w:tcPr>
          <w:p>
            <w:r>
              <w:t>만료예정</w:t>
            </w:r>
          </w:p>
        </w:tc>
        <w:tc>
          <w:tcPr>
            <w:tcW w:type="dxa" w:w="2160"/>
          </w:tcPr>
          <w:p>
            <w:r>
              <w:t>정기검토예정일이 도래하는 사규 목록을 조회합니다.</w:t>
            </w:r>
          </w:p>
        </w:tc>
        <w:tc>
          <w:tcPr>
            <w:tcW w:type="dxa" w:w="2160"/>
          </w:tcPr>
          <w:p>
            <w:r>
              <w:t>책임부서 담당자 이상 (담당자는 소관 사규만)</w:t>
            </w:r>
          </w:p>
        </w:tc>
      </w:tr>
      <w:tr>
        <w:tc>
          <w:tcPr>
            <w:tcW w:type="dxa" w:w="2160"/>
          </w:tcPr>
          <w:p>
            <w:r>
              <w:t>SCR-009</w:t>
            </w:r>
          </w:p>
        </w:tc>
        <w:tc>
          <w:tcPr>
            <w:tcW w:type="dxa" w:w="2160"/>
          </w:tcPr>
          <w:p>
            <w:r>
              <w:t>알림 목록</w:t>
            </w:r>
          </w:p>
        </w:tc>
        <w:tc>
          <w:tcPr>
            <w:tcW w:type="dxa" w:w="2160"/>
          </w:tcPr>
          <w:p>
            <w:r>
              <w:t>수신한 알림 목록을 확인하고 관리합니다.</w:t>
            </w:r>
          </w:p>
        </w:tc>
        <w:tc>
          <w:tcPr>
            <w:tcW w:type="dxa" w:w="2160"/>
          </w:tcPr>
          <w:p>
            <w:r>
              <w:t>전체 (로그인 필요)</w:t>
            </w:r>
          </w:p>
        </w:tc>
      </w:tr>
      <w:tr>
        <w:tc>
          <w:tcPr>
            <w:tcW w:type="dxa" w:w="2160"/>
          </w:tcPr>
          <w:p>
            <w:r>
              <w:t>SCR-010</w:t>
            </w:r>
          </w:p>
        </w:tc>
        <w:tc>
          <w:tcPr>
            <w:tcW w:type="dxa" w:w="2160"/>
          </w:tcPr>
          <w:p>
            <w:r>
              <w:t>알림 발송</w:t>
            </w:r>
          </w:p>
        </w:tc>
        <w:tc>
          <w:tcPr>
            <w:tcW w:type="dxa" w:w="2160"/>
          </w:tcPr>
          <w:p>
            <w:r>
              <w:t>시스템 관리자 또는 준법지원인이 알림을 발송합니다.</w:t>
            </w:r>
          </w:p>
        </w:tc>
        <w:tc>
          <w:tcPr>
            <w:tcW w:type="dxa" w:w="2160"/>
          </w:tcPr>
          <w:p>
            <w:r>
              <w:t>준법지원인, 시스템 관리자</w:t>
            </w:r>
          </w:p>
        </w:tc>
      </w:tr>
      <w:tr>
        <w:tc>
          <w:tcPr>
            <w:tcW w:type="dxa" w:w="2160"/>
          </w:tcPr>
          <w:p>
            <w:r>
              <w:t>SCR-011</w:t>
            </w:r>
          </w:p>
        </w:tc>
        <w:tc>
          <w:tcPr>
            <w:tcW w:type="dxa" w:w="2160"/>
          </w:tcPr>
          <w:p>
            <w:r>
              <w:t>코드 관리</w:t>
            </w:r>
          </w:p>
        </w:tc>
        <w:tc>
          <w:tcPr>
            <w:tcW w:type="dxa" w:w="2160"/>
          </w:tcPr>
          <w:p>
            <w:r>
              <w:t>시스템에서 사용하는 공통코드를 관리합니다.</w:t>
            </w:r>
          </w:p>
        </w:tc>
        <w:tc>
          <w:tcPr>
            <w:tcW w:type="dxa" w:w="2160"/>
          </w:tcPr>
          <w:p>
            <w:r>
              <w:t>시스템 관리자</w:t>
            </w:r>
          </w:p>
        </w:tc>
      </w:tr>
    </w:tbl>
    <w:p>
      <w:r>
        <w:br w:type="page"/>
      </w:r>
    </w:p>
    <w:p>
      <w:pPr>
        <w:pStyle w:val="Heading1"/>
      </w:pPr>
      <w:r>
        <w:t>2. 화면 상세</w:t>
      </w:r>
    </w:p>
    <w:p>
      <w:pPr>
        <w:pStyle w:val="Heading2"/>
      </w:pPr>
      <w:r>
        <w:t>2.1 로그인 (SCR-001)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4320"/>
          </w:tcPr>
          <w:p>
            <w:r>
              <w:t>SCR-001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4320"/>
          </w:tcPr>
          <w:p>
            <w:r>
              <w:t>로그인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접근 권한</w:t>
            </w:r>
          </w:p>
        </w:tc>
        <w:tc>
          <w:tcPr>
            <w:tcW w:type="dxa" w:w="4320"/>
          </w:tcPr>
          <w:p>
            <w:r>
              <w:t>전체 (비로그인)</w:t>
            </w:r>
          </w:p>
        </w:tc>
      </w:tr>
    </w:tbl>
    <w:p/>
    <w:p>
      <w:pPr>
        <w:pStyle w:val="Heading3"/>
      </w:pPr>
      <w:r>
        <w:t>화면 설명</w:t>
      </w:r>
    </w:p>
    <w:p>
      <w:r>
        <w:t>시스템 로그인 화면</w:t>
      </w:r>
    </w:p>
    <w:p>
      <w:pPr>
        <w:pStyle w:val="Heading3"/>
      </w:pPr>
      <w:r>
        <w:t>주요 기능/구성 요소</w:t>
      </w:r>
    </w:p>
    <w:p>
      <w:pPr>
        <w:pStyle w:val="ListBullet"/>
      </w:pPr>
      <w:r>
        <w:t>아이디/비밀번호 입력 폼</w:t>
      </w:r>
    </w:p>
    <w:p>
      <w:pPr>
        <w:pStyle w:val="ListBullet"/>
      </w:pPr>
      <w:r>
        <w:t>로그인 버튼</w:t>
      </w:r>
    </w:p>
    <w:p>
      <w:pPr>
        <w:pStyle w:val="ListBullet"/>
      </w:pPr>
      <w:r>
        <w:t>시스템 브랜드 로고 표시</w:t>
      </w:r>
    </w:p>
    <w:p>
      <w:pPr>
        <w:pStyle w:val="ListBullet"/>
      </w:pPr>
      <w:r>
        <w:t>배경 그라데이션 디자인</w:t>
      </w:r>
    </w:p>
    <w:p/>
    <w:p>
      <w:pPr>
        <w:pStyle w:val="Heading3"/>
      </w:pPr>
      <w:r>
        <w:t>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2.2 Home (사규 브라우저) (SCR-002)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4320"/>
          </w:tcPr>
          <w:p>
            <w:r>
              <w:t>SCR-002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4320"/>
          </w:tcPr>
          <w:p>
            <w:r>
              <w:t>Home (사규 브라우저)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접근 권한</w:t>
            </w:r>
          </w:p>
        </w:tc>
        <w:tc>
          <w:tcPr>
            <w:tcW w:type="dxa" w:w="4320"/>
          </w:tcPr>
          <w:p>
            <w:r>
              <w:t>전체 (로그인 필요)</w:t>
            </w:r>
          </w:p>
        </w:tc>
      </w:tr>
    </w:tbl>
    <w:p/>
    <w:p>
      <w:pPr>
        <w:pStyle w:val="Heading3"/>
      </w:pPr>
      <w:r>
        <w:t>화면 설명</w:t>
      </w:r>
    </w:p>
    <w:p>
      <w:r>
        <w:t>메인 대시보드 화면으로 사규를 트리 구조로 탐색할 수 있습니다.</w:t>
      </w:r>
    </w:p>
    <w:p>
      <w:pPr>
        <w:pStyle w:val="Heading3"/>
      </w:pPr>
      <w:r>
        <w:t>주요 기능/구성 요소</w:t>
      </w:r>
    </w:p>
    <w:p>
      <w:pPr>
        <w:pStyle w:val="ListBullet"/>
      </w:pPr>
      <w:r>
        <w:t>카테고리별 탭 (전체/정책·방침/규정/지침) 및 사규 수 표시</w:t>
      </w:r>
    </w:p>
    <w:p>
      <w:pPr>
        <w:pStyle w:val="ListBullet"/>
      </w:pPr>
      <w:r>
        <w:t>그룹별 트리 구조 (이사회, HR, 재무, 구매 등)</w:t>
      </w:r>
    </w:p>
    <w:p>
      <w:pPr>
        <w:pStyle w:val="ListBullet"/>
      </w:pPr>
      <w:r>
        <w:t>즐겨찾기 그룹 (상단 고정)</w:t>
      </w:r>
    </w:p>
    <w:p>
      <w:pPr>
        <w:pStyle w:val="ListBullet"/>
      </w:pPr>
      <w:r>
        <w:t>사규 선택 시 오른쪽 패널에 본문 표시</w:t>
      </w:r>
    </w:p>
    <w:p>
      <w:pPr>
        <w:pStyle w:val="ListBullet"/>
      </w:pPr>
      <w:r>
        <w:t>사규 바로가기 링크 (외부 URL 이동)</w:t>
      </w:r>
    </w:p>
    <w:p/>
    <w:p>
      <w:pPr>
        <w:pStyle w:val="Heading3"/>
      </w:pPr>
      <w:r>
        <w:t>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2.3 사규 목록 (SCR-003)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4320"/>
          </w:tcPr>
          <w:p>
            <w:r>
              <w:t>SCR-003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4320"/>
          </w:tcPr>
          <w:p>
            <w:r>
              <w:t>사규 목록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접근 권한</w:t>
            </w:r>
          </w:p>
        </w:tc>
        <w:tc>
          <w:tcPr>
            <w:tcW w:type="dxa" w:w="4320"/>
          </w:tcPr>
          <w:p>
            <w:r>
              <w:t>책임부서 담당자 이상</w:t>
            </w:r>
          </w:p>
        </w:tc>
      </w:tr>
    </w:tbl>
    <w:p/>
    <w:p>
      <w:pPr>
        <w:pStyle w:val="Heading3"/>
      </w:pPr>
      <w:r>
        <w:t>화면 설명</w:t>
      </w:r>
    </w:p>
    <w:p>
      <w:r>
        <w:t>등록된 전체 사규 목록을 조회하고 검색할 수 있습니다.</w:t>
      </w:r>
    </w:p>
    <w:p>
      <w:pPr>
        <w:pStyle w:val="Heading3"/>
      </w:pPr>
      <w:r>
        <w:t>주요 기능/구성 요소</w:t>
      </w:r>
    </w:p>
    <w:p>
      <w:pPr>
        <w:pStyle w:val="ListBullet"/>
      </w:pPr>
      <w:r>
        <w:t>검색 필터 (검색어, 유형, 상태, 의무준수, 임직원 공개, 그룹, 담당부서, 담당자)</w:t>
      </w:r>
    </w:p>
    <w:p>
      <w:pPr>
        <w:pStyle w:val="ListBullet"/>
      </w:pPr>
      <w:r>
        <w:t>검색 결과 테이블 (사규코드, 그룹, 사규명, 유형, 의무, 담당부서, 담당자, 상태, 공개, 시행일, 링크)</w:t>
      </w:r>
    </w:p>
    <w:p>
      <w:pPr>
        <w:pStyle w:val="ListBullet"/>
      </w:pPr>
      <w:r>
        <w:t>Excel 다운로드 기능</w:t>
      </w:r>
    </w:p>
    <w:p>
      <w:pPr>
        <w:pStyle w:val="ListBullet"/>
      </w:pPr>
      <w:r>
        <w:t>사규 등록 버튼</w:t>
      </w:r>
    </w:p>
    <w:p>
      <w:pPr>
        <w:pStyle w:val="ListBullet"/>
      </w:pPr>
      <w:r>
        <w:t>페이징 처리</w:t>
      </w:r>
    </w:p>
    <w:p/>
    <w:p>
      <w:pPr>
        <w:pStyle w:val="Heading3"/>
      </w:pPr>
      <w:r>
        <w:t>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ulation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2.4 사규 등록/수정 (SCR-004)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4320"/>
          </w:tcPr>
          <w:p>
            <w:r>
              <w:t>SCR-004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4320"/>
          </w:tcPr>
          <w:p>
            <w:r>
              <w:t>사규 등록/수정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접근 권한</w:t>
            </w:r>
          </w:p>
        </w:tc>
        <w:tc>
          <w:tcPr>
            <w:tcW w:type="dxa" w:w="4320"/>
          </w:tcPr>
          <w:p>
            <w:r>
              <w:t>책임부서 담당자 이상</w:t>
            </w:r>
          </w:p>
        </w:tc>
      </w:tr>
    </w:tbl>
    <w:p/>
    <w:p>
      <w:pPr>
        <w:pStyle w:val="Heading3"/>
      </w:pPr>
      <w:r>
        <w:t>화면 설명</w:t>
      </w:r>
    </w:p>
    <w:p>
      <w:r>
        <w:t>새로운 사규를 등록하거나 기존 사규를 수정합니다.</w:t>
      </w:r>
    </w:p>
    <w:p>
      <w:pPr>
        <w:pStyle w:val="Heading3"/>
      </w:pPr>
      <w:r>
        <w:t>주요 기능/구성 요소</w:t>
      </w:r>
    </w:p>
    <w:p>
      <w:pPr>
        <w:pStyle w:val="ListBullet"/>
      </w:pPr>
      <w:r>
        <w:t>기본 정보 입력 (사규명, 분류, 그룹, 설명)</w:t>
      </w:r>
    </w:p>
    <w:p>
      <w:pPr>
        <w:pStyle w:val="ListBullet"/>
      </w:pPr>
      <w:r>
        <w:t>관리 정보 입력 (책임부서, 담당자, 책임자)</w:t>
      </w:r>
    </w:p>
    <w:p>
      <w:pPr>
        <w:pStyle w:val="ListBullet"/>
      </w:pPr>
      <w:r>
        <w:t>옵션 설정 (의무준수, 임직원 공개)</w:t>
      </w:r>
    </w:p>
    <w:p>
      <w:pPr>
        <w:pStyle w:val="ListBullet"/>
      </w:pPr>
      <w:r>
        <w:t>날짜 정보 (시행일, 정기검토예정일)</w:t>
      </w:r>
    </w:p>
    <w:p>
      <w:pPr>
        <w:pStyle w:val="ListBullet"/>
      </w:pPr>
      <w:r>
        <w:t>관련 사규 연결 (상위 사규, 관련 사규)</w:t>
      </w:r>
    </w:p>
    <w:p>
      <w:pPr>
        <w:pStyle w:val="ListBullet"/>
      </w:pPr>
      <w:r>
        <w:t>태그 입력</w:t>
      </w:r>
    </w:p>
    <w:p>
      <w:pPr>
        <w:pStyle w:val="ListBullet"/>
      </w:pPr>
      <w:r>
        <w:t>접근 권한 설정</w:t>
      </w:r>
    </w:p>
    <w:p>
      <w:pPr>
        <w:pStyle w:val="ListBullet"/>
      </w:pPr>
      <w:r>
        <w:t>파일 업로드 (원본 파일)</w:t>
      </w:r>
    </w:p>
    <w:p>
      <w:pPr>
        <w:pStyle w:val="ListBullet"/>
      </w:pPr>
      <w:r>
        <w:t>규정 본문 입력</w:t>
      </w:r>
    </w:p>
    <w:p>
      <w:pPr>
        <w:pStyle w:val="ListBullet"/>
      </w:pPr>
      <w:r>
        <w:t>참조 링크 입력</w:t>
      </w:r>
    </w:p>
    <w:p/>
    <w:p>
      <w:pPr>
        <w:pStyle w:val="Heading3"/>
      </w:pPr>
      <w:r>
        <w:t>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ulation_cre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2.5 사규 상세 (SCR-005)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4320"/>
          </w:tcPr>
          <w:p>
            <w:r>
              <w:t>SCR-005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4320"/>
          </w:tcPr>
          <w:p>
            <w:r>
              <w:t>사규 상세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접근 권한</w:t>
            </w:r>
          </w:p>
        </w:tc>
        <w:tc>
          <w:tcPr>
            <w:tcW w:type="dxa" w:w="4320"/>
          </w:tcPr>
          <w:p>
            <w:r>
              <w:t>전체 (로그인 필요, 권한에 따른 데이터 필터링)</w:t>
            </w:r>
          </w:p>
        </w:tc>
      </w:tr>
    </w:tbl>
    <w:p/>
    <w:p>
      <w:pPr>
        <w:pStyle w:val="Heading3"/>
      </w:pPr>
      <w:r>
        <w:t>화면 설명</w:t>
      </w:r>
    </w:p>
    <w:p>
      <w:r>
        <w:t>사규의 상세 정보를 확인하고 버전 이력을 조회합니다.</w:t>
      </w:r>
    </w:p>
    <w:p>
      <w:pPr>
        <w:pStyle w:val="Heading3"/>
      </w:pPr>
      <w:r>
        <w:t>주요 기능/구성 요소</w:t>
      </w:r>
    </w:p>
    <w:p>
      <w:pPr>
        <w:pStyle w:val="ListBullet"/>
      </w:pPr>
      <w:r>
        <w:t>기본 정보 표시 (코드, 명칭, 분류, 그룹, 버전, 상태)</w:t>
      </w:r>
    </w:p>
    <w:p>
      <w:pPr>
        <w:pStyle w:val="ListBullet"/>
      </w:pPr>
      <w:r>
        <w:t>관리 정보 표시 (책임부서, 담당자, 책임자)</w:t>
      </w:r>
    </w:p>
    <w:p>
      <w:pPr>
        <w:pStyle w:val="ListBullet"/>
      </w:pPr>
      <w:r>
        <w:t>날짜 정보 표시 (시행일, 정기검토예정일, 등록일)</w:t>
      </w:r>
    </w:p>
    <w:p>
      <w:pPr>
        <w:pStyle w:val="ListBullet"/>
      </w:pPr>
      <w:r>
        <w:t>버전 이력 목록</w:t>
      </w:r>
    </w:p>
    <w:p>
      <w:pPr>
        <w:pStyle w:val="ListBullet"/>
      </w:pPr>
      <w:r>
        <w:t>관련 사규 링크</w:t>
      </w:r>
    </w:p>
    <w:p>
      <w:pPr>
        <w:pStyle w:val="ListBullet"/>
      </w:pPr>
      <w:r>
        <w:t>태그 목록</w:t>
      </w:r>
    </w:p>
    <w:p>
      <w:pPr>
        <w:pStyle w:val="ListBullet"/>
      </w:pPr>
      <w:r>
        <w:t>원본 파일 다운로드</w:t>
      </w:r>
    </w:p>
    <w:p>
      <w:pPr>
        <w:pStyle w:val="ListBullet"/>
      </w:pPr>
      <w:r>
        <w:t>수정/삭제 버튼 (권한에 따라)</w:t>
      </w:r>
    </w:p>
    <w:p/>
    <w:p>
      <w:pPr>
        <w:pStyle w:val="Heading3"/>
      </w:pPr>
      <w:r>
        <w:t>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ulation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2.6 태그 관리 (SCR-006)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4320"/>
          </w:tcPr>
          <w:p>
            <w:r>
              <w:t>SCR-006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4320"/>
          </w:tcPr>
          <w:p>
            <w:r>
              <w:t>태그 관리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접근 권한</w:t>
            </w:r>
          </w:p>
        </w:tc>
        <w:tc>
          <w:tcPr>
            <w:tcW w:type="dxa" w:w="4320"/>
          </w:tcPr>
          <w:p>
            <w:r>
              <w:t>책임부서 담당자 이상</w:t>
            </w:r>
          </w:p>
        </w:tc>
      </w:tr>
    </w:tbl>
    <w:p/>
    <w:p>
      <w:pPr>
        <w:pStyle w:val="Heading3"/>
      </w:pPr>
      <w:r>
        <w:t>화면 설명</w:t>
      </w:r>
    </w:p>
    <w:p>
      <w:r>
        <w:t>사규에 연결된 태그를 카테고리별로 그룹핑하여 표시합니다.</w:t>
      </w:r>
    </w:p>
    <w:p>
      <w:pPr>
        <w:pStyle w:val="Heading3"/>
      </w:pPr>
      <w:r>
        <w:t>주요 기능/구성 요소</w:t>
      </w:r>
    </w:p>
    <w:p>
      <w:pPr>
        <w:pStyle w:val="ListBullet"/>
      </w:pPr>
      <w:r>
        <w:t>전체 태그 수 및 사규 수 표시</w:t>
      </w:r>
    </w:p>
    <w:p>
      <w:pPr>
        <w:pStyle w:val="ListBullet"/>
      </w:pPr>
      <w:r>
        <w:t>8개 카테고리 그룹핑 (이사회·지배구조, 인사·HR, 재무·회계, 컴플라이언스·준법, 보안·정보보호, 구매·조달, 감사·내부감사, 기타)</w:t>
      </w:r>
    </w:p>
    <w:p>
      <w:pPr>
        <w:pStyle w:val="ListBullet"/>
      </w:pPr>
      <w:r>
        <w:t>태그별 연결된 사규 수 표시</w:t>
      </w:r>
    </w:p>
    <w:p>
      <w:pPr>
        <w:pStyle w:val="ListBullet"/>
      </w:pPr>
      <w:r>
        <w:t>태그 크기 동적 조절 (사규 수에 따라)</w:t>
      </w:r>
    </w:p>
    <w:p>
      <w:pPr>
        <w:pStyle w:val="ListBullet"/>
      </w:pPr>
      <w:r>
        <w:t>태그 클릭 시 해당 사규 목록으로 이동</w:t>
      </w:r>
    </w:p>
    <w:p>
      <w:pPr>
        <w:pStyle w:val="ListBullet"/>
      </w:pPr>
      <w:r>
        <w:t>태그 검색 기능</w:t>
      </w:r>
    </w:p>
    <w:p/>
    <w:p>
      <w:pPr>
        <w:pStyle w:val="Heading3"/>
      </w:pPr>
      <w:r>
        <w:t>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g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2.7 제개정 이력 (SCR-007)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4320"/>
          </w:tcPr>
          <w:p>
            <w:r>
              <w:t>SCR-007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4320"/>
          </w:tcPr>
          <w:p>
            <w:r>
              <w:t>제개정 이력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접근 권한</w:t>
            </w:r>
          </w:p>
        </w:tc>
        <w:tc>
          <w:tcPr>
            <w:tcW w:type="dxa" w:w="4320"/>
          </w:tcPr>
          <w:p>
            <w:r>
              <w:t>책임부서 담당자 이상 (담당자는 소관 사규만)</w:t>
            </w:r>
          </w:p>
        </w:tc>
      </w:tr>
    </w:tbl>
    <w:p/>
    <w:p>
      <w:pPr>
        <w:pStyle w:val="Heading3"/>
      </w:pPr>
      <w:r>
        <w:t>화면 설명</w:t>
      </w:r>
    </w:p>
    <w:p>
      <w:r>
        <w:t>사규의 제정/개정/폐지 이력을 조회합니다.</w:t>
      </w:r>
    </w:p>
    <w:p>
      <w:pPr>
        <w:pStyle w:val="Heading3"/>
      </w:pPr>
      <w:r>
        <w:t>주요 기능/구성 요소</w:t>
      </w:r>
    </w:p>
    <w:p>
      <w:pPr>
        <w:pStyle w:val="ListBullet"/>
      </w:pPr>
      <w:r>
        <w:t>기간별 검색 (시작일, 종료일)</w:t>
      </w:r>
    </w:p>
    <w:p>
      <w:pPr>
        <w:pStyle w:val="ListBullet"/>
      </w:pPr>
      <w:r>
        <w:t>변경유형 필터 (전체/제정/개정/폐지)</w:t>
      </w:r>
    </w:p>
    <w:p>
      <w:pPr>
        <w:pStyle w:val="ListBullet"/>
      </w:pPr>
      <w:r>
        <w:t>이력 테이블 (사규코드, 그룹, 분류, 사규명, 버전, 변경사유, 작성자, 등록일)</w:t>
      </w:r>
    </w:p>
    <w:p>
      <w:pPr>
        <w:pStyle w:val="ListBullet"/>
      </w:pPr>
      <w:r>
        <w:t>Excel 다운로드 기능</w:t>
      </w:r>
    </w:p>
    <w:p>
      <w:pPr>
        <w:pStyle w:val="ListBullet"/>
      </w:pPr>
      <w:r>
        <w:t>페이징 처리</w:t>
      </w:r>
    </w:p>
    <w:p/>
    <w:p>
      <w:pPr>
        <w:pStyle w:val="Heading3"/>
      </w:pPr>
      <w:r>
        <w:t>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hange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2.8 만료예정 (SCR-008)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4320"/>
          </w:tcPr>
          <w:p>
            <w:r>
              <w:t>SCR-008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4320"/>
          </w:tcPr>
          <w:p>
            <w:r>
              <w:t>만료예정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접근 권한</w:t>
            </w:r>
          </w:p>
        </w:tc>
        <w:tc>
          <w:tcPr>
            <w:tcW w:type="dxa" w:w="4320"/>
          </w:tcPr>
          <w:p>
            <w:r>
              <w:t>책임부서 담당자 이상 (담당자는 소관 사규만)</w:t>
            </w:r>
          </w:p>
        </w:tc>
      </w:tr>
    </w:tbl>
    <w:p/>
    <w:p>
      <w:pPr>
        <w:pStyle w:val="Heading3"/>
      </w:pPr>
      <w:r>
        <w:t>화면 설명</w:t>
      </w:r>
    </w:p>
    <w:p>
      <w:r>
        <w:t>정기검토예정일이 도래하는 사규 목록을 조회합니다.</w:t>
      </w:r>
    </w:p>
    <w:p>
      <w:pPr>
        <w:pStyle w:val="Heading3"/>
      </w:pPr>
      <w:r>
        <w:t>주요 기능/구성 요소</w:t>
      </w:r>
    </w:p>
    <w:p>
      <w:pPr>
        <w:pStyle w:val="ListBullet"/>
      </w:pPr>
      <w:r>
        <w:t>조회 기간 선택 (7일, 14일, 30일, 60일, 90일 이내)</w:t>
      </w:r>
    </w:p>
    <w:p>
      <w:pPr>
        <w:pStyle w:val="ListBullet"/>
      </w:pPr>
      <w:r>
        <w:t>만료예정 사규 테이블 (사규코드, 사규명, 분류, 책임부서, 정기검토예정일, 남은일수)</w:t>
      </w:r>
    </w:p>
    <w:p>
      <w:pPr>
        <w:pStyle w:val="ListBullet"/>
      </w:pPr>
      <w:r>
        <w:t>남은 일수에 따른 색상 표시 (위험/경고/주의)</w:t>
      </w:r>
    </w:p>
    <w:p>
      <w:pPr>
        <w:pStyle w:val="ListBullet"/>
      </w:pPr>
      <w:r>
        <w:t>Excel 다운로드 기능</w:t>
      </w:r>
    </w:p>
    <w:p/>
    <w:p>
      <w:pPr>
        <w:pStyle w:val="Heading3"/>
      </w:pPr>
      <w:r>
        <w:t>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xpiry_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2.9 알림 목록 (SCR-009)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4320"/>
          </w:tcPr>
          <w:p>
            <w:r>
              <w:t>SCR-009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4320"/>
          </w:tcPr>
          <w:p>
            <w:r>
              <w:t>알림 목록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접근 권한</w:t>
            </w:r>
          </w:p>
        </w:tc>
        <w:tc>
          <w:tcPr>
            <w:tcW w:type="dxa" w:w="4320"/>
          </w:tcPr>
          <w:p>
            <w:r>
              <w:t>전체 (로그인 필요)</w:t>
            </w:r>
          </w:p>
        </w:tc>
      </w:tr>
    </w:tbl>
    <w:p/>
    <w:p>
      <w:pPr>
        <w:pStyle w:val="Heading3"/>
      </w:pPr>
      <w:r>
        <w:t>화면 설명</w:t>
      </w:r>
    </w:p>
    <w:p>
      <w:r>
        <w:t>수신한 알림 목록을 확인하고 관리합니다.</w:t>
      </w:r>
    </w:p>
    <w:p>
      <w:pPr>
        <w:pStyle w:val="Heading3"/>
      </w:pPr>
      <w:r>
        <w:t>주요 기능/구성 요소</w:t>
      </w:r>
    </w:p>
    <w:p>
      <w:pPr>
        <w:pStyle w:val="ListBullet"/>
      </w:pPr>
      <w:r>
        <w:t>알림 목록 (유형, 제목, 내용, 수신일, 읽음여부)</w:t>
      </w:r>
    </w:p>
    <w:p>
      <w:pPr>
        <w:pStyle w:val="ListBullet"/>
      </w:pPr>
      <w:r>
        <w:t>읽음/읽지않음 상태 표시</w:t>
      </w:r>
    </w:p>
    <w:p>
      <w:pPr>
        <w:pStyle w:val="ListBullet"/>
      </w:pPr>
      <w:r>
        <w:t>알림 클릭 시 상세 내용 및 관련 사규 이동</w:t>
      </w:r>
    </w:p>
    <w:p>
      <w:pPr>
        <w:pStyle w:val="ListBullet"/>
      </w:pPr>
      <w:r>
        <w:t>전체 읽음 처리 버튼</w:t>
      </w:r>
    </w:p>
    <w:p>
      <w:pPr>
        <w:pStyle w:val="ListBullet"/>
      </w:pPr>
      <w:r>
        <w:t>알림 발송 버튼 (관리자/준법지원인만)</w:t>
      </w:r>
    </w:p>
    <w:p/>
    <w:p>
      <w:pPr>
        <w:pStyle w:val="Heading3"/>
      </w:pPr>
      <w:r>
        <w:t>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tification_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2.10 알림 발송 (SCR-010)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4320"/>
          </w:tcPr>
          <w:p>
            <w:r>
              <w:t>SCR-010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4320"/>
          </w:tcPr>
          <w:p>
            <w:r>
              <w:t>알림 발송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접근 권한</w:t>
            </w:r>
          </w:p>
        </w:tc>
        <w:tc>
          <w:tcPr>
            <w:tcW w:type="dxa" w:w="4320"/>
          </w:tcPr>
          <w:p>
            <w:r>
              <w:t>준법지원인, 시스템 관리자</w:t>
            </w:r>
          </w:p>
        </w:tc>
      </w:tr>
    </w:tbl>
    <w:p/>
    <w:p>
      <w:pPr>
        <w:pStyle w:val="Heading3"/>
      </w:pPr>
      <w:r>
        <w:t>화면 설명</w:t>
      </w:r>
    </w:p>
    <w:p>
      <w:r>
        <w:t>시스템 관리자 또는 준법지원인이 알림을 발송합니다.</w:t>
      </w:r>
    </w:p>
    <w:p>
      <w:pPr>
        <w:pStyle w:val="Heading3"/>
      </w:pPr>
      <w:r>
        <w:t>주요 기능/구성 요소</w:t>
      </w:r>
    </w:p>
    <w:p>
      <w:pPr>
        <w:pStyle w:val="ListBullet"/>
      </w:pPr>
      <w:r>
        <w:t>알림 유형 선택 (제개정알림, 만료예정알림, 검토요청알림, 시스템알림)</w:t>
      </w:r>
    </w:p>
    <w:p>
      <w:pPr>
        <w:pStyle w:val="ListBullet"/>
      </w:pPr>
      <w:r>
        <w:t>제목 및 내용 입력</w:t>
      </w:r>
    </w:p>
    <w:p>
      <w:pPr>
        <w:pStyle w:val="ListBullet"/>
      </w:pPr>
      <w:r>
        <w:t>발송 대상 선택 (전체 사용자, 역할별, 개별 사용자)</w:t>
      </w:r>
    </w:p>
    <w:p>
      <w:pPr>
        <w:pStyle w:val="ListBullet"/>
      </w:pPr>
      <w:r>
        <w:t>관련 사규 선택 (선택사항)</w:t>
      </w:r>
    </w:p>
    <w:p>
      <w:pPr>
        <w:pStyle w:val="ListBullet"/>
      </w:pPr>
      <w:r>
        <w:t>발송 버튼</w:t>
      </w:r>
    </w:p>
    <w:p/>
    <w:p>
      <w:pPr>
        <w:pStyle w:val="Heading3"/>
      </w:pPr>
      <w:r>
        <w:t>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tification_cre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2.11 코드 관리 (SCR-011)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화면 ID</w:t>
            </w:r>
          </w:p>
        </w:tc>
        <w:tc>
          <w:tcPr>
            <w:tcW w:type="dxa" w:w="4320"/>
          </w:tcPr>
          <w:p>
            <w:r>
              <w:t>SCR-011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화면명</w:t>
            </w:r>
          </w:p>
        </w:tc>
        <w:tc>
          <w:tcPr>
            <w:tcW w:type="dxa" w:w="4320"/>
          </w:tcPr>
          <w:p>
            <w:r>
              <w:t>코드 관리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접근 권한</w:t>
            </w:r>
          </w:p>
        </w:tc>
        <w:tc>
          <w:tcPr>
            <w:tcW w:type="dxa" w:w="4320"/>
          </w:tcPr>
          <w:p>
            <w:r>
              <w:t>시스템 관리자</w:t>
            </w:r>
          </w:p>
        </w:tc>
      </w:tr>
    </w:tbl>
    <w:p/>
    <w:p>
      <w:pPr>
        <w:pStyle w:val="Heading3"/>
      </w:pPr>
      <w:r>
        <w:t>화면 설명</w:t>
      </w:r>
    </w:p>
    <w:p>
      <w:r>
        <w:t>시스템에서 사용하는 공통코드를 관리합니다.</w:t>
      </w:r>
    </w:p>
    <w:p>
      <w:pPr>
        <w:pStyle w:val="Heading3"/>
      </w:pPr>
      <w:r>
        <w:t>주요 기능/구성 요소</w:t>
      </w:r>
    </w:p>
    <w:p>
      <w:pPr>
        <w:pStyle w:val="ListBullet"/>
      </w:pPr>
      <w:r>
        <w:t>코드 유형별 필터링</w:t>
      </w:r>
    </w:p>
    <w:p>
      <w:pPr>
        <w:pStyle w:val="ListBullet"/>
      </w:pPr>
      <w:r>
        <w:t>코드 목록 테이블 (코드유형, 코드, 코드명, 설명, 정렬순서, 사용여부, 시스템코드)</w:t>
      </w:r>
    </w:p>
    <w:p>
      <w:pPr>
        <w:pStyle w:val="ListBullet"/>
      </w:pPr>
      <w:r>
        <w:t>코드 등록/수정/삭제 기능</w:t>
      </w:r>
    </w:p>
    <w:p>
      <w:pPr>
        <w:pStyle w:val="ListBullet"/>
      </w:pPr>
      <w:r>
        <w:t>시스템 코드는 삭제 불가</w:t>
      </w:r>
    </w:p>
    <w:p/>
    <w:p>
      <w:pPr>
        <w:pStyle w:val="Heading3"/>
      </w:pPr>
      <w:r>
        <w:t>화면 캡처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de_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버전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일자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작성자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변경 내용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2026-01-08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최초 작성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